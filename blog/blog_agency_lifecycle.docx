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From Chaos to Control: The Ultimate Agency Owner's Guide to DoneOne</w:t>
      </w:r>
    </w:p>
    <w:p>
      <w:r>
        <w:t>Meta Description: Discover how to scale your agency with DoneOne. A complete lifecycle guide for owners and managers—from setting up organizations to automating project workflows, managing billing, and leveraging enterprise features. Stop micromanaging and start growing.</w:t>
      </w:r>
    </w:p>
    <w:p>
      <w:r>
        <w:t>Keywords: agency project management software, scale my agency, DoneOne tutorial, workflow automation for agencies, team collaboration tool, organization management, enterprise project management, agency billing software</w:t>
      </w:r>
    </w:p>
    <w:p>
      <w:r>
        <w:t>__________________________________________________</w:t>
      </w:r>
    </w:p>
    <w:p>
      <w:pPr>
        <w:pStyle w:val="Heading2"/>
      </w:pPr>
      <w:r>
        <w:t>Introduction: The "Scaling Trap"</w:t>
      </w:r>
    </w:p>
    <w:p>
      <w:r>
        <w:t>Every agency owner knows the feeling. You start with a small team, and it's manageable. But as you sign more clients, the chaos begins. Emails get lost, deadlines slip, team members work in silos, and you find yourself micromanaging every single task.</w:t>
      </w:r>
    </w:p>
    <w:p>
      <w:r>
        <w:t>DoneOne was built to break this cycle. Whether you're the Owner of a 200-person enterprise or a Manager leading a specialized team, our hierarchical system adapts to your structure—not the other way around.</w:t>
      </w:r>
    </w:p>
    <w:p>
      <w:r>
        <w:t>This guide walks you through the complete lifecycle of building an agency operating system that scales from solo projects to multi-department enterprises, with advanced features including:</w:t>
      </w:r>
    </w:p>
    <w:p>
      <w:pPr>
        <w:pStyle w:val="ListBullet"/>
      </w:pPr>
      <w:r>
        <w:t>Hierarchical Organization Management (Organization → Workspaces → Teams)</w:t>
      </w:r>
    </w:p>
    <w:p>
      <w:pPr>
        <w:pStyle w:val="ListBullet"/>
      </w:pPr>
      <w:r>
        <w:t>Enterprise Billing &amp; Plans with seat management and custom pricing</w:t>
      </w:r>
    </w:p>
    <w:p>
      <w:pPr>
        <w:pStyle w:val="ListBullet"/>
      </w:pPr>
      <w:r>
        <w:t>Advanced Analytics across all organizational levels</w:t>
      </w:r>
    </w:p>
    <w:p>
      <w:pPr>
        <w:pStyle w:val="ListBullet"/>
      </w:pPr>
      <w:r>
        <w:t>Self-Hosted Deployment and enterprise security features</w:t>
      </w:r>
    </w:p>
    <w:p>
      <w:pPr>
        <w:pStyle w:val="ListBullet"/>
      </w:pPr>
      <w:r>
        <w:t>Project Migration Tools for growing teams</w:t>
      </w:r>
    </w:p>
    <w:p>
      <w:pPr>
        <w:pStyle w:val="ListBullet"/>
      </w:pPr>
      <w:r>
        <w:t>Real-Time Collaboration with role-based permissions</w:t>
      </w:r>
    </w:p>
    <w:p>
      <w:r>
        <w:t>__________________________________________________</w:t>
      </w:r>
    </w:p>
    <w:p>
      <w:pPr>
        <w:pStyle w:val="Heading2"/>
      </w:pPr>
      <w:r>
        <w:t>Phase 1: The Foundation (From Personal Projects to Organizations)</w:t>
      </w:r>
    </w:p>
    <w:p>
      <w:pPr>
        <w:pStyle w:val="Heading3"/>
      </w:pPr>
      <w:r>
        <w:t>Starting Small: Personal Projects</w:t>
      </w:r>
    </w:p>
    <w:p>
      <w:r>
        <w:t>Every agency journey starts somewhere. DoneOne allows you to begin with personal projects and seamlessly scale to a full organization as you grow.</w:t>
      </w:r>
    </w:p>
    <w:p>
      <w:pPr>
        <w:pStyle w:val="Heading4"/>
      </w:pPr>
      <w:r>
        <w:t>Initial Setup</w:t>
      </w:r>
    </w:p>
    <w:p>
      <w:pPr>
        <w:pStyle w:val="ListNumber"/>
      </w:pPr>
      <w:r>
        <w:t>Create Your Account: Supabase-powered secure authentication</w:t>
      </w:r>
    </w:p>
    <w:p>
      <w:pPr>
        <w:pStyle w:val="ListNumber"/>
      </w:pPr>
      <w:r>
        <w:t>Your First Project: Start with a simple Kanban board</w:t>
      </w:r>
    </w:p>
    <w:p>
      <w:pPr>
        <w:pStyle w:val="ListNumber"/>
      </w:pPr>
      <w:r>
        <w:t>Invite Your Team: Share join codes for up to 3 members (Free tier)</w:t>
      </w:r>
    </w:p>
    <w:p>
      <w:pPr>
        <w:pStyle w:val="ListNumber"/>
      </w:pPr>
      <w:r>
        <w:t>Choose Your Plan: Begin with free trial, upgrade as needed</w:t>
      </w:r>
    </w:p>
    <w:p>
      <w:pPr>
        <w:pStyle w:val="Heading3"/>
      </w:pPr>
      <w:r>
        <w:t>Growing Up: The Migration Path</w:t>
      </w:r>
    </w:p>
    <w:p>
      <w:r>
        <w:t>As your client list grows and you hire more team members, DoneOne's Project Migration feature lets you evolve your personal projects into a professional organization structure.</w:t>
      </w:r>
    </w:p>
    <w:p>
      <w:pPr>
        <w:pStyle w:val="Heading4"/>
      </w:pPr>
      <w:r>
        <w:t>Migration Wizard</w:t>
      </w:r>
    </w:p>
    <w:p>
      <w:r>
        <w:t>When to Migrate:</w:t>
      </w:r>
    </w:p>
    <w:p>
      <w:pPr>
        <w:pStyle w:val="ListBullet"/>
      </w:pPr>
      <w:r>
        <w:t>You've outgrown the 3-member limit</w:t>
      </w:r>
    </w:p>
    <w:p>
      <w:pPr>
        <w:pStyle w:val="ListBullet"/>
      </w:pPr>
      <w:r>
        <w:t>You need department-based organization</w:t>
      </w:r>
    </w:p>
    <w:p>
      <w:pPr>
        <w:pStyle w:val="ListBullet"/>
      </w:pPr>
      <w:r>
        <w:t>You want advanced analytics and reporting</w:t>
      </w:r>
    </w:p>
    <w:p>
      <w:pPr>
        <w:pStyle w:val="ListBullet"/>
      </w:pPr>
      <w:r>
        <w:t>You require billing and seat management</w:t>
      </w:r>
    </w:p>
    <w:p>
      <w:r>
        <w:t>How to Migrate:</w:t>
      </w:r>
    </w:p>
    <w:p>
      <w:pPr>
        <w:pStyle w:val="ListNumber"/>
      </w:pPr>
      <w:r>
        <w:t>Click the Migration Icon on any personal project</w:t>
      </w:r>
    </w:p>
    <w:p>
      <w:pPr>
        <w:pStyle w:val="ListNumber"/>
      </w:pPr>
      <w:r>
        <w:t>Create or Select Organization: Set up your company structure</w:t>
      </w:r>
    </w:p>
    <w:p>
      <w:pPr>
        <w:pStyle w:val="ListNumber"/>
      </w:pPr>
      <w:r>
        <w:t>Choose Workspace: Select which department owns the project</w:t>
      </w:r>
    </w:p>
    <w:p>
      <w:pPr>
        <w:pStyle w:val="ListNumber"/>
      </w:pPr>
      <w:r>
        <w:t>Confirm Transfer: All data, tasks, and history preserved</w:t>
      </w:r>
    </w:p>
    <w:p>
      <w:pPr>
        <w:pStyle w:val="ListNumber"/>
      </w:pPr>
      <w:r>
        <w:t>Follow Tutorial: In-app guide available in Help section</w:t>
      </w:r>
    </w:p>
    <w:p>
      <w:r>
        <w:t>&gt; 💡 Pro Tip: Your role automatically converts to Department Manager, and all project members transfer to the new structure. Migration is reversible if needed!</w:t>
      </w:r>
    </w:p>
    <w:p>
      <w:r>
        <w:t>__________________________________________________</w:t>
      </w:r>
    </w:p>
    <w:p>
      <w:pPr>
        <w:pStyle w:val="Heading2"/>
      </w:pPr>
      <w:r>
        <w:t>Phase 2: Building Your Organization (The Architecture)</w:t>
      </w:r>
    </w:p>
    <w:p>
      <w:r>
        <w:t>DoneOne supports a 3-tier hierarchical structure that mirrors real-world agency organization:</w:t>
      </w:r>
    </w:p>
    <w:p>
      <w:pPr/>
      <w:r>
        <w:rPr>
          <w:rFonts w:ascii="Courier New" w:hAnsi="Courier New"/>
          <w:sz w:val="20"/>
        </w:rPr>
        <w:t>🏢 Organization (Company)</w:t>
        <w:br/>
        <w:t xml:space="preserve">    ├── 🗂️ Workspace 1 (Department/Division)</w:t>
        <w:br/>
        <w:t xml:space="preserve">    │    ├── 👥 Team 1 (Client Project)</w:t>
        <w:br/>
        <w:t xml:space="preserve">    │    ├── 👥 Team 2 (Client Project)</w:t>
        <w:br/>
        <w:t xml:space="preserve">    │    └── 👥 Team 3 (Internal Initiative)</w:t>
        <w:br/>
        <w:t xml:space="preserve">    ├── 🗂️ Workspace 2 (Department/Division)</w:t>
        <w:br/>
        <w:t xml:space="preserve">    │    ├── 👥 Team 1</w:t>
        <w:br/>
        <w:t xml:space="preserve">    │    └── 👥 Team 2</w:t>
        <w:br/>
        <w:t xml:space="preserve">    └── 📁 Personal Projects (User-owned, individual work)</w:t>
      </w:r>
    </w:p>
    <w:p>
      <w:pPr>
        <w:pStyle w:val="Heading3"/>
      </w:pPr>
      <w:r>
        <w:t>Creating Your Organization</w:t>
      </w:r>
    </w:p>
    <w:p>
      <w:pPr>
        <w:pStyle w:val="Heading4"/>
      </w:pPr>
      <w:r>
        <w:t>For Agency Owners</w:t>
      </w:r>
    </w:p>
    <w:p>
      <w:r>
        <w:t>Navigate to Workspace Settings (/workspace) to set up your enterprise structure:</w:t>
      </w:r>
    </w:p>
    <w:p>
      <w:pPr>
        <w:pStyle w:val="ListNumber"/>
      </w:pPr>
      <w:r>
        <w:t>Organization Name: "Apex Digital Agency"</w:t>
      </w:r>
    </w:p>
    <w:p>
      <w:pPr>
        <w:pStyle w:val="ListNumber"/>
      </w:pPr>
      <w:r>
        <w:t>Create Workspaces: Set up departments</w:t>
      </w:r>
    </w:p>
    <w:p>
      <w:r>
        <w:t xml:space="preserve">   - Creative (Design, Content, Brand)</w:t>
      </w:r>
    </w:p>
    <w:p>
      <w:r>
        <w:t xml:space="preserve">   - Development (Frontend, Backend, DevOps)</w:t>
      </w:r>
    </w:p>
    <w:p>
      <w:r>
        <w:t xml:space="preserve">   - Marketing (SEO, PPC, Social)</w:t>
      </w:r>
    </w:p>
    <w:p>
      <w:r>
        <w:t xml:space="preserve">   - Operations (HR, Finance, Admin)</w:t>
      </w:r>
    </w:p>
    <w:p>
      <w:pPr>
        <w:pStyle w:val="ListNumber"/>
      </w:pPr>
      <w:r>
        <w:t>Add Departments: Create teams within each workspace</w:t>
      </w:r>
    </w:p>
    <w:p>
      <w:pPr>
        <w:pStyle w:val="ListNumber"/>
      </w:pPr>
      <w:r>
        <w:t>Set Permissions: Configure workspace-level access</w:t>
      </w:r>
    </w:p>
    <w:p>
      <w:pPr>
        <w:pStyle w:val="Heading4"/>
      </w:pPr>
      <w:r>
        <w:t>For Department Managers</w:t>
      </w:r>
    </w:p>
    <w:p>
      <w:r>
        <w:t>If you're managing a specific division:</w:t>
      </w:r>
    </w:p>
    <w:p>
      <w:pPr>
        <w:pStyle w:val="ListNumber"/>
      </w:pPr>
      <w:r>
        <w:t>Create Your Workspace: "Creative Department"</w:t>
      </w:r>
    </w:p>
    <w:p>
      <w:pPr>
        <w:pStyle w:val="ListNumber"/>
      </w:pPr>
      <w:r>
        <w:t>Add Teams: Create project-based teams</w:t>
      </w:r>
    </w:p>
    <w:p>
      <w:pPr>
        <w:pStyle w:val="ListNumber"/>
      </w:pPr>
      <w:r>
        <w:t>Invite Members: Share workspace join codes</w:t>
      </w:r>
    </w:p>
    <w:p>
      <w:pPr>
        <w:pStyle w:val="ListNumber"/>
      </w:pPr>
      <w:r>
        <w:t>Manage Roles: Assign team leads and resources</w:t>
      </w:r>
    </w:p>
    <w:p>
      <w:pPr>
        <w:pStyle w:val="Heading3"/>
      </w:pPr>
      <w:r>
        <w:t>Workspace Configuration</w:t>
      </w:r>
    </w:p>
    <w:p>
      <w:r>
        <w:t>Access: Sidebar → Workspace Icon or navigate to /workspace</w:t>
      </w:r>
    </w:p>
    <w:p>
      <w:pPr>
        <w:pStyle w:val="Heading4"/>
      </w:pPr>
      <w:r>
        <w:t>Features Available:</w:t>
      </w:r>
    </w:p>
    <w:p>
      <w:pPr>
        <w:pStyle w:val="ListBullet"/>
      </w:pPr>
      <w:r>
        <w:t>Workspace Name &amp; Description: Clear labeling for departments</w:t>
      </w:r>
    </w:p>
    <w:p>
      <w:pPr>
        <w:pStyle w:val="ListBullet"/>
      </w:pPr>
      <w:r>
        <w:t>Member Management: Add/remove team members</w:t>
      </w:r>
    </w:p>
    <w:p>
      <w:pPr>
        <w:pStyle w:val="ListBullet"/>
      </w:pPr>
      <w:r>
        <w:t>Multi-Department Assignment: Users can belong to multiple workspaces</w:t>
      </w:r>
    </w:p>
    <w:p>
      <w:pPr>
        <w:pStyle w:val="ListBullet"/>
      </w:pPr>
      <w:r>
        <w:t>Role Assignment: Set permissions per workspace</w:t>
      </w:r>
    </w:p>
    <w:p>
      <w:pPr>
        <w:pStyle w:val="ListBullet"/>
      </w:pPr>
      <w:r>
        <w:t>Join Codes: Generate unique invitation links</w:t>
      </w:r>
    </w:p>
    <w:p>
      <w:pPr>
        <w:pStyle w:val="ListBullet"/>
      </w:pPr>
      <w:r>
        <w:t>Unassigned Users: Manage pending assignments</w:t>
      </w:r>
    </w:p>
    <w:p>
      <w:pPr>
        <w:pStyle w:val="ListBullet"/>
      </w:pPr>
      <w:r>
        <w:t>Workspace Icon: Custom branding (Enterprise plan)</w:t>
      </w:r>
    </w:p>
    <w:p>
      <w:r>
        <w:t>&gt; 📸 [Screenshot Placeholder]: Workspace Settings page showing department list, member assignments, and role configuration</w:t>
      </w:r>
    </w:p>
    <w:p>
      <w:r>
        <w:t>__________________________________________________</w:t>
      </w:r>
    </w:p>
    <w:p>
      <w:pPr>
        <w:pStyle w:val="Heading2"/>
      </w:pPr>
      <w:r>
        <w:t>Phase 3: Frictionless Onboarding (Smart User Management)</w:t>
      </w:r>
    </w:p>
    <w:p>
      <w:pPr>
        <w:pStyle w:val="Heading3"/>
      </w:pPr>
      <w:r>
        <w:t>The Join Code System</w:t>
      </w:r>
    </w:p>
    <w:p>
      <w:r>
        <w:t>Stop manually inviting people one by one. DoneOne uses a Smart Join Code system that works at multiple levels:</w:t>
      </w:r>
    </w:p>
    <w:p>
      <w:pPr>
        <w:pStyle w:val="Heading4"/>
      </w:pPr>
      <w:r>
        <w:t>Organization-Level Join Codes</w:t>
      </w:r>
    </w:p>
    <w:p>
      <w:pPr>
        <w:pStyle w:val="ListNumber"/>
      </w:pPr>
      <w:r>
        <w:t>Generate Code: Get your unique code (e.g., `APEX-8821`)</w:t>
      </w:r>
    </w:p>
    <w:p>
      <w:pPr>
        <w:pStyle w:val="ListNumber"/>
      </w:pPr>
      <w:r>
        <w:t>Share via Slack/Email: "Join our workspace using this code"</w:t>
      </w:r>
    </w:p>
    <w:p>
      <w:pPr>
        <w:pStyle w:val="ListNumber"/>
      </w:pPr>
      <w:r>
        <w:t>Automatic Assignment: Users join "Unassigned" initially</w:t>
      </w:r>
    </w:p>
    <w:p>
      <w:pPr>
        <w:pStyle w:val="ListNumber"/>
      </w:pPr>
      <w:r>
        <w:t>Admin Approval: Review and assign to departments</w:t>
      </w:r>
    </w:p>
    <w:p>
      <w:pPr>
        <w:pStyle w:val="Heading4"/>
      </w:pPr>
      <w:r>
        <w:t>Workspace-Level Join Codes</w:t>
      </w:r>
    </w:p>
    <w:p>
      <w:pPr>
        <w:pStyle w:val="ListBullet"/>
      </w:pPr>
      <w:r>
        <w:t>Department-Specific: Each workspace has its own join code</w:t>
      </w:r>
    </w:p>
    <w:p>
      <w:pPr>
        <w:pStyle w:val="ListBullet"/>
      </w:pPr>
      <w:r>
        <w:t>Direct Assignment: Users go straight to the correct department</w:t>
      </w:r>
    </w:p>
    <w:p>
      <w:pPr>
        <w:pStyle w:val="ListBullet"/>
      </w:pPr>
      <w:r>
        <w:t>Instant Access: No waiting for manual approval</w:t>
      </w:r>
    </w:p>
    <w:p>
      <w:pPr>
        <w:pStyle w:val="Heading3"/>
      </w:pPr>
      <w:r>
        <w:t>User Management QuickGuide</w:t>
      </w:r>
    </w:p>
    <w:p>
      <w:pPr>
        <w:pStyle w:val="Heading4"/>
      </w:pPr>
      <w:r>
        <w:t>The Waiting Screen</w:t>
      </w:r>
    </w:p>
    <w:p>
      <w:r>
        <w:t>New users who haven't been assigned to a department see:</w:t>
      </w:r>
    </w:p>
    <w:p>
      <w:pPr>
        <w:pStyle w:val="ListBullet"/>
      </w:pPr>
      <w:r>
        <w:t>"Waiting for Department" message</w:t>
      </w:r>
    </w:p>
    <w:p>
      <w:pPr>
        <w:pStyle w:val="ListBullet"/>
      </w:pPr>
      <w:r>
        <w:t>Contact admin instructions</w:t>
      </w:r>
    </w:p>
    <w:p>
      <w:pPr>
        <w:pStyle w:val="ListBullet"/>
      </w:pPr>
      <w:r>
        <w:t>Clock icon indicating pending status</w:t>
      </w:r>
    </w:p>
    <w:p>
      <w:r>
        <w:t>This prevents users from accessing sensitive projects before proper assignment.</w:t>
      </w:r>
    </w:p>
    <w:p>
      <w:pPr>
        <w:pStyle w:val="Heading4"/>
      </w:pPr>
      <w:r>
        <w:t>Manage Member Departments Modal</w:t>
      </w:r>
    </w:p>
    <w:p>
      <w:r>
        <w:t>Multi-Department Assignment:</w:t>
      </w:r>
    </w:p>
    <w:p>
      <w:pPr>
        <w:pStyle w:val="ListBullet"/>
      </w:pPr>
      <w:r>
        <w:t>View which departments each user belongs to</w:t>
      </w:r>
    </w:p>
    <w:p>
      <w:pPr>
        <w:pStyle w:val="ListBullet"/>
      </w:pPr>
      <w:r>
        <w:t>Add users to multiple workspaces</w:t>
      </w:r>
    </w:p>
    <w:p>
      <w:pPr>
        <w:pStyle w:val="ListBullet"/>
      </w:pPr>
      <w:r>
        <w:t>Remove from departments</w:t>
      </w:r>
    </w:p>
    <w:p>
      <w:pPr>
        <w:pStyle w:val="ListBullet"/>
      </w:pPr>
      <w:r>
        <w:t>Set primary department</w:t>
      </w:r>
    </w:p>
    <w:p>
      <w:pPr>
        <w:pStyle w:val="ListBullet"/>
      </w:pPr>
      <w:r>
        <w:t>Transfer users between teams</w:t>
      </w:r>
    </w:p>
    <w:p>
      <w:r>
        <w:t>&gt; 📸 [Screenshot Placeholder]: "Pending Requests" queue with approve/reject buttons and department assignment dropdown</w:t>
      </w:r>
    </w:p>
    <w:p>
      <w:r>
        <w:t>__________________________________________________</w:t>
      </w:r>
    </w:p>
    <w:p>
      <w:pPr>
        <w:pStyle w:val="Heading2"/>
      </w:pPr>
      <w:r>
        <w:t>Phase 4: Role-Based Permissions (5-Level Hierarchy)</w:t>
      </w:r>
    </w:p>
    <w:p>
      <w:r>
        <w:t>DoneOne implements a sophisticated permission system that gives you granular control:</w:t>
      </w:r>
    </w:p>
    <w:p>
      <w:pPr>
        <w:pStyle w:val="Heading3"/>
      </w:pPr>
      <w:r>
        <w:t>1. **Super Admin** (System-wide)</w:t>
      </w:r>
    </w:p>
    <w:p>
      <w:r>
        <w:t>Who: System owner (hardcoded: manavss828@gmail.com)</w:t>
      </w:r>
    </w:p>
    <w:p>
      <w:r>
        <w:t>Access: Everything</w:t>
      </w:r>
    </w:p>
    <w:p>
      <w:pPr>
        <w:pStyle w:val="ListBullet"/>
      </w:pPr>
      <w:r>
        <w:t>Full system access</w:t>
      </w:r>
    </w:p>
    <w:p>
      <w:pPr>
        <w:pStyle w:val="ListBullet"/>
      </w:pPr>
      <w:r>
        <w:t>User management across all organizations</w:t>
      </w:r>
    </w:p>
    <w:p>
      <w:pPr>
        <w:pStyle w:val="ListBullet"/>
      </w:pPr>
      <w:r>
        <w:t>Global settings control</w:t>
      </w:r>
    </w:p>
    <w:p>
      <w:pPr>
        <w:pStyle w:val="ListBullet"/>
      </w:pPr>
      <w:r>
        <w:t>Access to `/admin` panel</w:t>
      </w:r>
    </w:p>
    <w:p>
      <w:pPr>
        <w:pStyle w:val="ListBullet"/>
      </w:pPr>
      <w:r>
        <w:t>Can approve/disable/delete any user</w:t>
      </w:r>
    </w:p>
    <w:p>
      <w:pPr>
        <w:pStyle w:val="Heading3"/>
      </w:pPr>
      <w:r>
        <w:t>2. **Organization Admin**</w:t>
      </w:r>
    </w:p>
    <w:p>
      <w:r>
        <w:t>Who: Company owner, C-level executives</w:t>
      </w:r>
    </w:p>
    <w:p>
      <w:r>
        <w:t>Capabilities:</w:t>
      </w:r>
    </w:p>
    <w:p>
      <w:pPr>
        <w:pStyle w:val="ListBullet"/>
      </w:pPr>
      <w:r>
        <w:t>Manage organization settings</w:t>
      </w:r>
    </w:p>
    <w:p>
      <w:pPr>
        <w:pStyle w:val="ListBullet"/>
      </w:pPr>
      <w:r>
        <w:t>Create/delete workspaces</w:t>
      </w:r>
    </w:p>
    <w:p>
      <w:pPr>
        <w:pStyle w:val="ListBullet"/>
      </w:pPr>
      <w:r>
        <w:t>Assign workspace managers</w:t>
      </w:r>
    </w:p>
    <w:p>
      <w:pPr>
        <w:pStyle w:val="ListBullet"/>
      </w:pPr>
      <w:r>
        <w:t>View organization-wide reports</w:t>
      </w:r>
    </w:p>
    <w:p>
      <w:pPr>
        <w:pStyle w:val="ListBullet"/>
      </w:pPr>
      <w:r>
        <w:t>Configure billing and plans</w:t>
      </w:r>
    </w:p>
    <w:p>
      <w:pPr>
        <w:pStyle w:val="Heading3"/>
      </w:pPr>
      <w:r>
        <w:t>3. **Workspace Manager** (Department Head)</w:t>
      </w:r>
    </w:p>
    <w:p>
      <w:r>
        <w:t>Who: Department managers, directors</w:t>
      </w:r>
    </w:p>
    <w:p>
      <w:r>
        <w:t>Capabilities:</w:t>
      </w:r>
    </w:p>
    <w:p>
      <w:pPr>
        <w:pStyle w:val="ListBullet"/>
      </w:pPr>
      <w:r>
        <w:t>Manage their workspace/department</w:t>
      </w:r>
    </w:p>
    <w:p>
      <w:pPr>
        <w:pStyle w:val="ListBullet"/>
      </w:pPr>
      <w:r>
        <w:t>Create/delete teams (projects)</w:t>
      </w:r>
    </w:p>
    <w:p>
      <w:pPr>
        <w:pStyle w:val="ListBullet"/>
      </w:pPr>
      <w:r>
        <w:t>Assign team leads</w:t>
      </w:r>
    </w:p>
    <w:p>
      <w:pPr>
        <w:pStyle w:val="ListBullet"/>
      </w:pPr>
      <w:r>
        <w:t>View workspace-level reports</w:t>
      </w:r>
    </w:p>
    <w:p>
      <w:pPr>
        <w:pStyle w:val="ListBullet"/>
      </w:pPr>
      <w:r>
        <w:t>Add/remove department members</w:t>
      </w:r>
    </w:p>
    <w:p>
      <w:pPr>
        <w:pStyle w:val="Heading3"/>
      </w:pPr>
      <w:r>
        <w:t>4. **Team Lead** (Project Manager)</w:t>
      </w:r>
    </w:p>
    <w:p>
      <w:r>
        <w:t>Who: Senior staff, project leads</w:t>
      </w:r>
    </w:p>
    <w:p>
      <w:r>
        <w:t>Capabilities:</w:t>
      </w:r>
    </w:p>
    <w:p>
      <w:pPr>
        <w:pStyle w:val="ListBullet"/>
      </w:pPr>
      <w:r>
        <w:t>Manage project settings</w:t>
      </w:r>
    </w:p>
    <w:p>
      <w:pPr>
        <w:pStyle w:val="ListBullet"/>
      </w:pPr>
      <w:r>
        <w:t>Add/remove team members from projects</w:t>
      </w:r>
    </w:p>
    <w:p>
      <w:pPr>
        <w:pStyle w:val="ListBullet"/>
      </w:pPr>
      <w:r>
        <w:t>Manage tasks, columns, workflows</w:t>
      </w:r>
    </w:p>
    <w:p>
      <w:pPr>
        <w:pStyle w:val="ListBullet"/>
      </w:pPr>
      <w:r>
        <w:t>View project-level reports</w:t>
      </w:r>
    </w:p>
    <w:p>
      <w:pPr>
        <w:pStyle w:val="ListBullet"/>
      </w:pPr>
      <w:r>
        <w:t>Cannot delete projects (only workspace managers can)</w:t>
      </w:r>
    </w:p>
    <w:p>
      <w:pPr>
        <w:pStyle w:val="Heading3"/>
      </w:pPr>
      <w:r>
        <w:t>5. **Team Member** (Resource)</w:t>
      </w:r>
    </w:p>
    <w:p>
      <w:r>
        <w:t>Who: Designers, developers, writers, etc.</w:t>
      </w:r>
    </w:p>
    <w:p>
      <w:r>
        <w:t>Capabilities:</w:t>
      </w:r>
    </w:p>
    <w:p>
      <w:pPr>
        <w:pStyle w:val="ListBullet"/>
      </w:pPr>
      <w:r>
        <w:t>View assigned tasks</w:t>
      </w:r>
    </w:p>
    <w:p>
      <w:pPr>
        <w:pStyle w:val="ListBullet"/>
      </w:pPr>
      <w:r>
        <w:t>Move tasks between columns</w:t>
      </w:r>
    </w:p>
    <w:p>
      <w:pPr>
        <w:pStyle w:val="ListBullet"/>
      </w:pPr>
      <w:r>
        <w:t>Update task details</w:t>
      </w:r>
    </w:p>
    <w:p>
      <w:pPr>
        <w:pStyle w:val="ListBullet"/>
      </w:pPr>
      <w:r>
        <w:t>Track time</w:t>
      </w:r>
    </w:p>
    <w:p>
      <w:pPr>
        <w:pStyle w:val="ListBullet"/>
      </w:pPr>
      <w:r>
        <w:t>Limited administrative access</w:t>
      </w:r>
    </w:p>
    <w:p>
      <w:r>
        <w:t>&gt; 💡 Permission Inheritance: Users at higher levels automatically have all permissions of lower levels</w:t>
      </w:r>
    </w:p>
    <w:p>
      <w:r>
        <w:t>__________________________________________________</w:t>
      </w:r>
    </w:p>
    <w:p>
      <w:pPr>
        <w:pStyle w:val="Heading2"/>
      </w:pPr>
      <w:r>
        <w:t>Phase 5: The Project Engine (Smart Execution)</w:t>
      </w:r>
    </w:p>
    <w:p>
      <w:pPr>
        <w:pStyle w:val="Heading3"/>
      </w:pPr>
      <w:r>
        <w:t>The Problem with "Noise"</w:t>
      </w:r>
    </w:p>
    <w:p>
      <w:r>
        <w:t>In most tools, a developer sees every project, including HR's "Hiring Pipeline" and Marketing's "Social Calendar." That's noise.</w:t>
      </w:r>
    </w:p>
    <w:p>
      <w:pPr>
        <w:pStyle w:val="Heading3"/>
      </w:pPr>
      <w:r>
        <w:t>The DoneOne Solution: Department-Based Assignment</w:t>
      </w:r>
    </w:p>
    <w:p>
      <w:r>
        <w:t>When you create a new project (e.g., "Nike Web Rebrand"):</w:t>
      </w:r>
    </w:p>
    <w:p>
      <w:pPr>
        <w:pStyle w:val="ListNumber"/>
      </w:pPr>
      <w:r>
        <w:t>Select Template: Choose from pre-built workflows</w:t>
      </w:r>
    </w:p>
    <w:p>
      <w:r>
        <w:t xml:space="preserve">   - Web Development (Backlog → In Progress → QA → Deploy → Done)</w:t>
      </w:r>
    </w:p>
    <w:p>
      <w:r>
        <w:t xml:space="preserve">   - Design (Brief → Concept → Revision → Final → Delivered)</w:t>
      </w:r>
    </w:p>
    <w:p>
      <w:r>
        <w:t xml:space="preserve">   - Marketing Campaign (Planning → Creation → Review → Launch → Analysis)</w:t>
      </w:r>
    </w:p>
    <w:p>
      <w:r>
        <w:t xml:space="preserve">   - Client Onboarding (Discovery → Proposal → Contract → Kickoff → Active)</w:t>
      </w:r>
    </w:p>
    <w:p>
      <w:pPr>
        <w:pStyle w:val="ListNumber"/>
      </w:pPr>
      <w:r>
        <w:t>Assign to Workspace: Select "Development Department"</w:t>
      </w:r>
    </w:p>
    <w:p>
      <w:pPr>
        <w:pStyle w:val="ListNumber"/>
      </w:pPr>
      <w:r>
        <w:t>Add Team Members: Filter by department, pick specific staff</w:t>
      </w:r>
    </w:p>
    <w:p>
      <w:r>
        <w:t xml:space="preserve">   - Only show "Development Department" members</w:t>
      </w:r>
    </w:p>
    <w:p>
      <w:r>
        <w:t xml:space="preserve">   - Select the 3 developers working on this</w:t>
      </w:r>
    </w:p>
    <w:p>
      <w:r>
        <w:t xml:space="preserve">   - Assign roles (Lead, Resource)</w:t>
      </w:r>
    </w:p>
    <w:p>
      <w:pPr>
        <w:pStyle w:val="ListNumber"/>
      </w:pPr>
      <w:r>
        <w:t>Configure Workflow: Customize columns, add custom fields</w:t>
      </w:r>
    </w:p>
    <w:p>
      <w:r>
        <w:t>Result: The Marketing team never sees this project. Their dashboard remains clean. Your developers stay focused.</w:t>
      </w:r>
    </w:p>
    <w:p>
      <w:pPr>
        <w:pStyle w:val="Heading3"/>
      </w:pPr>
      <w:r>
        <w:t>Advanced Project Features</w:t>
      </w:r>
    </w:p>
    <w:p>
      <w:pPr>
        <w:pStyle w:val="Heading4"/>
      </w:pPr>
      <w:r>
        <w:t>Subtasks with Timeline UI</w:t>
      </w:r>
    </w:p>
    <w:p>
      <w:r>
        <w:t>Premium Design for Complex Work:</w:t>
      </w:r>
    </w:p>
    <w:p>
      <w:pPr>
        <w:pStyle w:val="ListBullet"/>
      </w:pPr>
      <w:r>
        <w:t>Circular checkboxes for visual completion tracking</w:t>
      </w:r>
    </w:p>
    <w:p>
      <w:pPr>
        <w:pStyle w:val="ListBullet"/>
      </w:pPr>
      <w:r>
        <w:t>Vertical timeline with connector lines</w:t>
      </w:r>
    </w:p>
    <w:p>
      <w:pPr>
        <w:pStyle w:val="ListBullet"/>
      </w:pPr>
      <w:r>
        <w:t>Secondary text for notes</w:t>
      </w:r>
    </w:p>
    <w:p>
      <w:pPr>
        <w:pStyle w:val="ListBullet"/>
      </w:pPr>
      <w:r>
        <w:t>Drag &amp; reorder functionality</w:t>
      </w:r>
    </w:p>
    <w:p>
      <w:pPr>
        <w:pStyle w:val="ListBullet"/>
      </w:pPr>
      <w:r>
        <w:t>Progress tracking (auto-calculated percentage)</w:t>
      </w:r>
    </w:p>
    <w:p>
      <w:pPr>
        <w:pStyle w:val="ListBullet"/>
      </w:pPr>
      <w:r>
        <w:t>Nested subtasks for multi-level breakdown</w:t>
      </w:r>
    </w:p>
    <w:p>
      <w:pPr>
        <w:pStyle w:val="ListBullet"/>
      </w:pPr>
      <w:r>
        <w:t>Dashed "+ Add Subtask" button</w:t>
      </w:r>
    </w:p>
    <w:p>
      <w:pPr>
        <w:pStyle w:val="Heading4"/>
      </w:pPr>
      <w:r>
        <w:t>Time Tracking</w:t>
      </w:r>
    </w:p>
    <w:p>
      <w:r>
        <w:t>Comprehensive Time Management:</w:t>
      </w:r>
    </w:p>
    <w:p>
      <w:pPr>
        <w:pStyle w:val="ListBullet"/>
      </w:pPr>
      <w:r>
        <w:t>Swipe-to-Start: Premium animated button</w:t>
      </w:r>
    </w:p>
    <w:p>
      <w:r>
        <w:t xml:space="preserve">  - Idle nudge animation to guide users</w:t>
      </w:r>
    </w:p>
    <w:p>
      <w:r>
        <w:t xml:space="preserve">  - Accelerating speed lines during active swipe</w:t>
      </w:r>
    </w:p>
    <w:p>
      <w:r>
        <w:t xml:space="preserve">  - Smooth handle movement</w:t>
      </w:r>
    </w:p>
    <w:p>
      <w:pPr>
        <w:pStyle w:val="ListBullet"/>
      </w:pPr>
      <w:r>
        <w:t>Play/Pause Controls: Simple timer on task cards</w:t>
      </w:r>
    </w:p>
    <w:p>
      <w:pPr>
        <w:pStyle w:val="ListBullet"/>
      </w:pPr>
      <w:r>
        <w:t xml:space="preserve">Auto-Timestamps: </w:t>
      </w:r>
    </w:p>
    <w:p>
      <w:r>
        <w:t xml:space="preserve">  - Moving to "In Progress" → sets startedAt</w:t>
      </w:r>
    </w:p>
    <w:p>
      <w:r>
        <w:t xml:space="preserve">  - Moving to "Done" → sets completedAt</w:t>
      </w:r>
    </w:p>
    <w:p>
      <w:pPr>
        <w:pStyle w:val="ListBullet"/>
      </w:pPr>
      <w:r>
        <w:t>Manual Entry: Add time retrospectively</w:t>
      </w:r>
    </w:p>
    <w:p>
      <w:pPr>
        <w:pStyle w:val="ListBullet"/>
      </w:pPr>
      <w:r>
        <w:t>Bulk Time Entry: Add time to multiple tasks</w:t>
      </w:r>
    </w:p>
    <w:p>
      <w:pPr>
        <w:pStyle w:val="ListBullet"/>
      </w:pPr>
      <w:r>
        <w:t>Session Logging: Complete time tracking history</w:t>
      </w:r>
    </w:p>
    <w:p>
      <w:pPr>
        <w:pStyle w:val="Heading4"/>
      </w:pPr>
      <w:r>
        <w:t>Priority Styles</w:t>
      </w:r>
    </w:p>
    <w:p>
      <w:r>
        <w:t>Choose Your Visual Language:</w:t>
      </w:r>
    </w:p>
    <w:p>
      <w:pPr>
        <w:pStyle w:val="ListBullet"/>
      </w:pPr>
      <w:r>
        <w:t>Border Style: Colored borders around cards</w:t>
      </w:r>
    </w:p>
    <w:p>
      <w:pPr>
        <w:pStyle w:val="ListBullet"/>
      </w:pPr>
      <w:r>
        <w:t>Gradient Style: Animated gradient backgrounds</w:t>
      </w:r>
    </w:p>
    <w:p>
      <w:pPr>
        <w:pStyle w:val="ListBullet"/>
      </w:pPr>
      <w:r>
        <w:t>Custom Colors:</w:t>
      </w:r>
    </w:p>
    <w:p>
      <w:r>
        <w:t xml:space="preserve">  - High Priority: #ffa39c (coral red)</w:t>
      </w:r>
    </w:p>
    <w:p>
      <w:r>
        <w:t xml:space="preserve">  - Medium Priority: #9dc5ff (sky blue)</w:t>
      </w:r>
    </w:p>
    <w:p>
      <w:r>
        <w:t xml:space="preserve">  - Low Priority: #ffdc75 (warm yellow)</w:t>
      </w:r>
    </w:p>
    <w:p>
      <w:pPr>
        <w:pStyle w:val="ListBullet"/>
      </w:pPr>
      <w:r>
        <w:t>Animation Toggle: Enable/disable subtle effects</w:t>
      </w:r>
    </w:p>
    <w:p>
      <w:r>
        <w:t>&gt; 📸 [Screenshot Placeholder]: Project creation modal with department filtering and team member selection</w:t>
      </w:r>
    </w:p>
    <w:p>
      <w:r>
        <w:t>__________________________________________________</w:t>
      </w:r>
    </w:p>
    <w:p>
      <w:pPr>
        <w:pStyle w:val="Heading2"/>
      </w:pPr>
      <w:r>
        <w:t>Phase 6: The Manager's Command Center (Analytics &amp; Reports)</w:t>
      </w:r>
    </w:p>
    <w:p>
      <w:pPr>
        <w:pStyle w:val="Heading3"/>
      </w:pPr>
      <w:r>
        <w:t>Organization-Level Reports Dashboard</w:t>
      </w:r>
    </w:p>
    <w:p>
      <w:r>
        <w:t>Access: Navigate to /reports for comprehensive analytics</w:t>
      </w:r>
    </w:p>
    <w:p>
      <w:pPr>
        <w:pStyle w:val="Heading4"/>
      </w:pPr>
      <w:r>
        <w:t>Available for All Plan Levels</w:t>
      </w:r>
    </w:p>
    <w:p>
      <w:r>
        <w:t>Personal Dashboard (Free/Solo Users):</w:t>
      </w:r>
    </w:p>
    <w:p>
      <w:pPr>
        <w:pStyle w:val="ListBullet"/>
      </w:pPr>
      <w:r>
        <w:t>Task distribution pie charts</w:t>
      </w:r>
    </w:p>
    <w:p>
      <w:pPr>
        <w:pStyle w:val="ListBullet"/>
      </w:pPr>
      <w:r>
        <w:t>Personal productivity trends</w:t>
      </w:r>
    </w:p>
    <w:p>
      <w:pPr>
        <w:pStyle w:val="ListBullet"/>
      </w:pPr>
      <w:r>
        <w:t>Time tracking summaries</w:t>
      </w:r>
    </w:p>
    <w:p>
      <w:pPr>
        <w:pStyle w:val="ListBullet"/>
      </w:pPr>
      <w:r>
        <w:t>Completion rates</w:t>
      </w:r>
    </w:p>
    <w:p>
      <w:r>
        <w:t>Department Reports (Workspace Managers):</w:t>
      </w:r>
    </w:p>
    <w:p>
      <w:pPr>
        <w:pStyle w:val="ListBullet"/>
      </w:pPr>
      <w:r>
        <w:t>Department-wide task distribution</w:t>
      </w:r>
    </w:p>
    <w:p>
      <w:pPr>
        <w:pStyle w:val="ListBullet"/>
      </w:pPr>
      <w:r>
        <w:t>Member workload comparison</w:t>
      </w:r>
    </w:p>
    <w:p>
      <w:pPr>
        <w:pStyle w:val="ListBullet"/>
      </w:pPr>
      <w:r>
        <w:t>Project health indicators</w:t>
      </w:r>
    </w:p>
    <w:p>
      <w:pPr>
        <w:pStyle w:val="ListBullet"/>
      </w:pPr>
      <w:r>
        <w:t>Department productivity trends</w:t>
      </w:r>
    </w:p>
    <w:p>
      <w:pPr>
        <w:pStyle w:val="ListBullet"/>
      </w:pPr>
      <w:r>
        <w:t>Time reports by project and user</w:t>
      </w:r>
    </w:p>
    <w:p>
      <w:r>
        <w:t>Organization Reports (Organization Admins):</w:t>
      </w:r>
    </w:p>
    <w:p>
      <w:pPr>
        <w:pStyle w:val="ListBullet"/>
      </w:pPr>
      <w:r>
        <w:t>Company-wide analytics</w:t>
      </w:r>
    </w:p>
    <w:p>
      <w:pPr>
        <w:pStyle w:val="ListBullet"/>
      </w:pPr>
      <w:r>
        <w:t>Cross-department performance</w:t>
      </w:r>
    </w:p>
    <w:p>
      <w:pPr>
        <w:pStyle w:val="ListBullet"/>
      </w:pPr>
      <w:r>
        <w:t>Resource allocation insights</w:t>
      </w:r>
    </w:p>
    <w:p>
      <w:pPr>
        <w:pStyle w:val="ListBullet"/>
      </w:pPr>
      <w:r>
        <w:t>Capacity planning metrics</w:t>
      </w:r>
    </w:p>
    <w:p>
      <w:pPr>
        <w:pStyle w:val="ListBullet"/>
      </w:pPr>
      <w:r>
        <w:t>Profitability tracking (time vs. budget)</w:t>
      </w:r>
    </w:p>
    <w:p>
      <w:pPr>
        <w:pStyle w:val="Heading3"/>
      </w:pPr>
      <w:r>
        <w:t>Key Metrics You'll See</w:t>
      </w:r>
    </w:p>
    <w:p>
      <w:pPr>
        <w:pStyle w:val="Heading4"/>
      </w:pPr>
      <w:r>
        <w:t>1. **Productivity Trend Chart**</w:t>
      </w:r>
    </w:p>
    <w:p>
      <w:pPr>
        <w:pStyle w:val="ListBullet"/>
      </w:pPr>
      <w:r>
        <w:t>Tasks completed over time (daily/weekly/monthly)</w:t>
      </w:r>
    </w:p>
    <w:p>
      <w:pPr>
        <w:pStyle w:val="ListBullet"/>
      </w:pPr>
      <w:r>
        <w:t>Automatic timestamping using `completedAt` or `updatedAt`</w:t>
      </w:r>
    </w:p>
    <w:p>
      <w:pPr>
        <w:pStyle w:val="ListBullet"/>
      </w:pPr>
      <w:r>
        <w:t>"Done" column integration</w:t>
      </w:r>
    </w:p>
    <w:p>
      <w:pPr>
        <w:pStyle w:val="ListBullet"/>
      </w:pPr>
      <w:r>
        <w:t>Compare against previous periods</w:t>
      </w:r>
    </w:p>
    <w:p>
      <w:pPr>
        <w:pStyle w:val="ListBullet"/>
      </w:pPr>
      <w:r>
        <w:t>Identify productivity patterns</w:t>
      </w:r>
    </w:p>
    <w:p>
      <w:pPr>
        <w:pStyle w:val="Heading4"/>
      </w:pPr>
      <w:r>
        <w:t>2. **Workload Analysis**</w:t>
      </w:r>
    </w:p>
    <w:p>
      <w:r>
        <w:t>Prevent Burnout Before It Happens:</w:t>
      </w:r>
    </w:p>
    <w:p>
      <w:pPr>
        <w:pStyle w:val="ListBullet"/>
      </w:pPr>
      <w:r>
        <w:t>Visual capacity indicators (Red Zone = overloaded)</w:t>
      </w:r>
    </w:p>
    <w:p>
      <w:pPr>
        <w:pStyle w:val="ListBullet"/>
      </w:pPr>
      <w:r>
        <w:t>Tasks per team member</w:t>
      </w:r>
    </w:p>
    <w:p>
      <w:pPr>
        <w:pStyle w:val="ListBullet"/>
      </w:pPr>
      <w:r>
        <w:t>Distribution balance across department</w:t>
      </w:r>
    </w:p>
    <w:p>
      <w:pPr>
        <w:pStyle w:val="ListBullet"/>
      </w:pPr>
      <w:r>
        <w:t>Idle resource identification</w:t>
      </w:r>
    </w:p>
    <w:p>
      <w:pPr>
        <w:pStyle w:val="Heading4"/>
      </w:pPr>
      <w:r>
        <w:t>3. **Project Health Dashboard**</w:t>
      </w:r>
    </w:p>
    <w:p>
      <w:r>
        <w:t>Spot Bottlenecks Early:</w:t>
      </w:r>
    </w:p>
    <w:p>
      <w:pPr>
        <w:pStyle w:val="ListBullet"/>
      </w:pPr>
      <w:r>
        <w:t>Projects stuck in "In Progress" too long</w:t>
      </w:r>
    </w:p>
    <w:p>
      <w:pPr>
        <w:pStyle w:val="ListBullet"/>
      </w:pPr>
      <w:r>
        <w:t>Overdue task counts</w:t>
      </w:r>
    </w:p>
    <w:p>
      <w:pPr>
        <w:pStyle w:val="ListBullet"/>
      </w:pPr>
      <w:r>
        <w:t>Status distribution per project</w:t>
      </w:r>
    </w:p>
    <w:p>
      <w:pPr>
        <w:pStyle w:val="ListBullet"/>
      </w:pPr>
      <w:r>
        <w:t>Timeline vs. actual progress</w:t>
      </w:r>
    </w:p>
    <w:p>
      <w:pPr>
        <w:pStyle w:val="Heading4"/>
      </w:pPr>
      <w:r>
        <w:t>4. **Time Reports**</w:t>
      </w:r>
    </w:p>
    <w:p>
      <w:r>
        <w:t>Budget vs. Reality:</w:t>
      </w:r>
    </w:p>
    <w:p>
      <w:pPr>
        <w:pStyle w:val="ListBullet"/>
      </w:pPr>
      <w:r>
        <w:t>Hours tracked per project</w:t>
      </w:r>
    </w:p>
    <w:p>
      <w:pPr>
        <w:pStyle w:val="ListBullet"/>
      </w:pPr>
      <w:r>
        <w:t>Compare against client budgets</w:t>
      </w:r>
    </w:p>
    <w:p>
      <w:pPr>
        <w:pStyle w:val="ListBullet"/>
      </w:pPr>
      <w:r>
        <w:t>Billable vs. non-billable time</w:t>
      </w:r>
    </w:p>
    <w:p>
      <w:pPr>
        <w:pStyle w:val="ListBullet"/>
      </w:pPr>
      <w:r>
        <w:t>Team member time breakdowns</w:t>
      </w:r>
    </w:p>
    <w:p>
      <w:pPr>
        <w:pStyle w:val="ListBullet"/>
      </w:pPr>
      <w:r>
        <w:t>Export for client billing</w:t>
      </w:r>
    </w:p>
    <w:p>
      <w:pPr>
        <w:pStyle w:val="Heading4"/>
      </w:pPr>
      <w:r>
        <w:t>5. **Status Distribution**</w:t>
      </w:r>
    </w:p>
    <w:p>
      <w:pPr>
        <w:pStyle w:val="ListBullet"/>
      </w:pPr>
      <w:r>
        <w:t>Pie charts showing task breakdown</w:t>
      </w:r>
    </w:p>
    <w:p>
      <w:pPr>
        <w:pStyle w:val="ListBullet"/>
      </w:pPr>
      <w:r>
        <w:t>By status (Pending, In Progress, Done)</w:t>
      </w:r>
    </w:p>
    <w:p>
      <w:pPr>
        <w:pStyle w:val="ListBullet"/>
      </w:pPr>
      <w:r>
        <w:t>By priority level</w:t>
      </w:r>
    </w:p>
    <w:p>
      <w:pPr>
        <w:pStyle w:val="ListBullet"/>
      </w:pPr>
      <w:r>
        <w:t>By assignee</w:t>
      </w:r>
    </w:p>
    <w:p>
      <w:pPr>
        <w:pStyle w:val="Heading3"/>
      </w:pPr>
      <w:r>
        <w:t>Mobile-Optimized Reports</w:t>
      </w:r>
    </w:p>
    <w:p>
      <w:r>
        <w:t>Full Analytics on Any Device:</w:t>
      </w:r>
    </w:p>
    <w:p>
      <w:pPr>
        <w:pStyle w:val="ListBullet"/>
      </w:pPr>
      <w:r>
        <w:t>Responsive design for tablets and phones</w:t>
      </w:r>
    </w:p>
    <w:p>
      <w:pPr>
        <w:pStyle w:val="ListBullet"/>
      </w:pPr>
      <w:r>
        <w:t>Touch-friendly charts and graphs</w:t>
      </w:r>
    </w:p>
    <w:p>
      <w:pPr>
        <w:pStyle w:val="ListBullet"/>
      </w:pPr>
      <w:r>
        <w:t>Swipe gestures for date range filtering</w:t>
      </w:r>
    </w:p>
    <w:p>
      <w:pPr>
        <w:pStyle w:val="ListBullet"/>
      </w:pPr>
      <w:r>
        <w:t>Real-time data synchronization</w:t>
      </w:r>
    </w:p>
    <w:p>
      <w:pPr>
        <w:pStyle w:val="ListBullet"/>
      </w:pPr>
      <w:r>
        <w:t>Bottom sheet controls</w:t>
      </w:r>
    </w:p>
    <w:p>
      <w:r>
        <w:t>&gt; 📸 [Screenshot Placeholder]: Global Reports Dashboard showing workload bar chart, status pie charts, and productivity trend line graph</w:t>
      </w:r>
    </w:p>
    <w:p>
      <w:r>
        <w:t>__________________________________________________</w:t>
      </w:r>
    </w:p>
    <w:p>
      <w:pPr>
        <w:pStyle w:val="Heading2"/>
      </w:pPr>
      <w:r>
        <w:t>Phase 7: History &amp; Compliance (Multi-Level Audit)</w:t>
      </w:r>
    </w:p>
    <w:p>
      <w:pPr>
        <w:pStyle w:val="Heading3"/>
      </w:pPr>
      <w:r>
        <w:t>Role-Specific History Views</w:t>
      </w:r>
    </w:p>
    <w:p>
      <w:r>
        <w:t>DoneOne provides comprehensive history tracking at every organizational level:</w:t>
      </w:r>
    </w:p>
    <w:p>
      <w:pPr>
        <w:pStyle w:val="Heading4"/>
      </w:pPr>
      <w:r>
        <w:t>What Each Role Sees:</w:t>
      </w:r>
    </w:p>
    <w:p>
      <w:r>
        <w:t>Super Admin: Entire organization history across all companies</w:t>
      </w:r>
    </w:p>
    <w:p>
      <w:r>
        <w:t>Organization Admin: All workspaces and departments in their organization</w:t>
      </w:r>
    </w:p>
    <w:p>
      <w:r>
        <w:t>Workspace Manager: Department-level history and all projects within</w:t>
      </w:r>
    </w:p>
    <w:p>
      <w:r>
        <w:t>Team Lead: Project-specific history for their teams</w:t>
      </w:r>
    </w:p>
    <w:p>
      <w:r>
        <w:t>Team Member: Personal task history and assigned project history</w:t>
      </w:r>
    </w:p>
    <w:p>
      <w:pPr>
        <w:pStyle w:val="Heading3"/>
      </w:pPr>
      <w:r>
        <w:t>History Features</w:t>
      </w:r>
    </w:p>
    <w:p>
      <w:pPr>
        <w:pStyle w:val="Heading4"/>
      </w:pPr>
      <w:r>
        <w:t>Complete Audit Trail</w:t>
      </w:r>
    </w:p>
    <w:p>
      <w:pPr>
        <w:pStyle w:val="ListBullet"/>
      </w:pPr>
      <w:r>
        <w:t>All Changes Logged: Every modification tracked</w:t>
      </w:r>
    </w:p>
    <w:p>
      <w:pPr>
        <w:pStyle w:val="ListBullet"/>
      </w:pPr>
      <w:r>
        <w:t>User Attribution: See who changed what</w:t>
      </w:r>
    </w:p>
    <w:p>
      <w:pPr>
        <w:pStyle w:val="ListBullet"/>
      </w:pPr>
      <w:r>
        <w:t>Timestamp Tracking: Exact time of each change</w:t>
      </w:r>
    </w:p>
    <w:p>
      <w:pPr>
        <w:pStyle w:val="ListBullet"/>
      </w:pPr>
      <w:r>
        <w:t>Before/After Snapshots: See what changed (Enterprise)</w:t>
      </w:r>
    </w:p>
    <w:p>
      <w:pPr>
        <w:pStyle w:val="ListBullet"/>
      </w:pPr>
      <w:r>
        <w:t>IP Tracking: Source IP for all actions (Enterprise)</w:t>
      </w:r>
    </w:p>
    <w:p>
      <w:pPr>
        <w:pStyle w:val="Heading4"/>
      </w:pPr>
      <w:r>
        <w:t>Archive Management</w:t>
      </w:r>
    </w:p>
    <w:p>
      <w:pPr>
        <w:pStyle w:val="ListBullet"/>
      </w:pPr>
      <w:r>
        <w:t>Automatic Archiving: Configure retention policies</w:t>
      </w:r>
    </w:p>
    <w:p>
      <w:pPr>
        <w:pStyle w:val="ListBullet"/>
      </w:pPr>
      <w:r>
        <w:t>Manual Archive: Archive completed projects</w:t>
      </w:r>
    </w:p>
    <w:p>
      <w:pPr>
        <w:pStyle w:val="ListBullet"/>
      </w:pPr>
      <w:r>
        <w:t>Restore from Archive: Bring back archived tasks/projects</w:t>
      </w:r>
    </w:p>
    <w:p>
      <w:pPr>
        <w:pStyle w:val="ListBullet"/>
      </w:pPr>
      <w:r>
        <w:t>Archive Search: Find old work easily</w:t>
      </w:r>
    </w:p>
    <w:p>
      <w:pPr>
        <w:pStyle w:val="ListBullet"/>
      </w:pPr>
      <w:r>
        <w:t>Storage Optimization: Keep workspace clean</w:t>
      </w:r>
    </w:p>
    <w:p>
      <w:pPr>
        <w:pStyle w:val="Heading4"/>
      </w:pPr>
      <w:r>
        <w:t>Activity Timeline</w:t>
      </w:r>
    </w:p>
    <w:p>
      <w:pPr>
        <w:pStyle w:val="ListBullet"/>
      </w:pPr>
      <w:r>
        <w:t>Chronological event log</w:t>
      </w:r>
    </w:p>
    <w:p>
      <w:pPr>
        <w:pStyle w:val="ListBullet"/>
      </w:pPr>
      <w:r>
        <w:t>Filter by user, date, action type</w:t>
      </w:r>
    </w:p>
    <w:p>
      <w:pPr>
        <w:pStyle w:val="ListBullet"/>
      </w:pPr>
      <w:r>
        <w:t>Export history as CSV/PDF</w:t>
      </w:r>
    </w:p>
    <w:p>
      <w:pPr>
        <w:pStyle w:val="ListBullet"/>
      </w:pPr>
      <w:r>
        <w:t>Search within history</w:t>
      </w:r>
    </w:p>
    <w:p>
      <w:r>
        <w:t>&gt; 📸 [Screenshot Placeholder]: History page showing timeline of task changes with user avatars and timestamps</w:t>
      </w:r>
    </w:p>
    <w:p>
      <w:r>
        <w:t>__________________________________________________</w:t>
      </w:r>
    </w:p>
    <w:p>
      <w:pPr>
        <w:pStyle w:val="Heading2"/>
      </w:pPr>
      <w:r>
        <w:t>Phase 8: Billing &amp; Plans (Monetization Made Easy)</w:t>
      </w:r>
    </w:p>
    <w:p>
      <w:pPr>
        <w:pStyle w:val="Heading3"/>
      </w:pPr>
      <w:r>
        <w:t>Understanding Plan Tiers</w:t>
      </w:r>
    </w:p>
    <w:p>
      <w:pPr>
        <w:pStyle w:val="Heading4"/>
      </w:pPr>
      <w:r>
        <w:t>**Free Tier** (Perfect for Solopreneurs)</w:t>
      </w:r>
    </w:p>
    <w:p>
      <w:pPr>
        <w:pStyle w:val="ListBullet"/>
      </w:pPr>
      <w:r>
        <w:t>1 personal project</w:t>
      </w:r>
    </w:p>
    <w:p>
      <w:pPr>
        <w:pStyle w:val="ListBullet"/>
      </w:pPr>
      <w:r>
        <w:t>Basic task management</w:t>
      </w:r>
    </w:p>
    <w:p>
      <w:pPr>
        <w:pStyle w:val="ListBullet"/>
      </w:pPr>
      <w:r>
        <w:t>Kanban, List, Calendar views</w:t>
      </w:r>
    </w:p>
    <w:p>
      <w:pPr>
        <w:pStyle w:val="ListBullet"/>
      </w:pPr>
      <w:r>
        <w:t>Up to 3 team members</w:t>
      </w:r>
    </w:p>
    <w:p>
      <w:pPr>
        <w:pStyle w:val="ListBullet"/>
      </w:pPr>
      <w:r>
        <w:t>Community support</w:t>
      </w:r>
    </w:p>
    <w:p>
      <w:pPr>
        <w:pStyle w:val="Heading4"/>
      </w:pPr>
      <w:r>
        <w:t>**Pro Plan** ($19/seat/month or $15/seat/month annually)</w:t>
      </w:r>
    </w:p>
    <w:p>
      <w:r>
        <w:t>Unlock professional features:</w:t>
      </w:r>
    </w:p>
    <w:p>
      <w:pPr>
        <w:pStyle w:val="ListBullet"/>
      </w:pPr>
      <w:r>
        <w:t>✅ Unlimited projects</w:t>
      </w:r>
    </w:p>
    <w:p>
      <w:pPr>
        <w:pStyle w:val="ListBullet"/>
      </w:pPr>
      <w:r>
        <w:t>✅ Unlimited team members</w:t>
      </w:r>
    </w:p>
    <w:p>
      <w:pPr>
        <w:pStyle w:val="ListBullet"/>
      </w:pPr>
      <w:r>
        <w:t>✅ Advanced analytics &amp; reports</w:t>
      </w:r>
    </w:p>
    <w:p>
      <w:pPr>
        <w:pStyle w:val="ListBullet"/>
      </w:pPr>
      <w:r>
        <w:t>✅ Priority support</w:t>
      </w:r>
    </w:p>
    <w:p>
      <w:pPr>
        <w:pStyle w:val="ListBullet"/>
      </w:pPr>
      <w:r>
        <w:t>✅ Custom branding</w:t>
      </w:r>
    </w:p>
    <w:p>
      <w:pPr>
        <w:pStyle w:val="ListBullet"/>
      </w:pPr>
      <w:r>
        <w:t>✅ API access</w:t>
      </w:r>
    </w:p>
    <w:p>
      <w:pPr>
        <w:pStyle w:val="ListBullet"/>
      </w:pPr>
      <w:r>
        <w:t>✅ Time tracking with billing</w:t>
      </w:r>
    </w:p>
    <w:p>
      <w:pPr>
        <w:pStyle w:val="ListBullet"/>
      </w:pPr>
      <w:r>
        <w:t>✅ Subtasks &amp; templates</w:t>
      </w:r>
    </w:p>
    <w:p>
      <w:pPr>
        <w:pStyle w:val="ListBullet"/>
      </w:pPr>
      <w:r>
        <w:t>✅ Organization hierarchy</w:t>
      </w:r>
    </w:p>
    <w:p>
      <w:pPr>
        <w:pStyle w:val="ListBullet"/>
      </w:pPr>
      <w:r>
        <w:t>✅ Workspace management</w:t>
      </w:r>
    </w:p>
    <w:p>
      <w:pPr>
        <w:pStyle w:val="Heading4"/>
      </w:pPr>
      <w:r>
        <w:t>**Enterprise Plan** (Custom Pricing)</w:t>
      </w:r>
    </w:p>
    <w:p>
      <w:r>
        <w:t>Everything in Pro, plus:</w:t>
      </w:r>
    </w:p>
    <w:p>
      <w:pPr>
        <w:pStyle w:val="ListBullet"/>
      </w:pPr>
      <w:r>
        <w:t>✅ Self-Hosted Deployment: Own your infrastructure</w:t>
      </w:r>
    </w:p>
    <w:p>
      <w:pPr>
        <w:pStyle w:val="ListBullet"/>
      </w:pPr>
      <w:r>
        <w:t>✅ Custom Domain with SSL: Your branded domain</w:t>
      </w:r>
    </w:p>
    <w:p>
      <w:pPr>
        <w:pStyle w:val="ListBullet"/>
      </w:pPr>
      <w:r>
        <w:t>✅ 24/7 Priority Support: Dedicated support team</w:t>
      </w:r>
    </w:p>
    <w:p>
      <w:pPr>
        <w:pStyle w:val="ListBullet"/>
      </w:pPr>
      <w:r>
        <w:t>✅ Advanced Audit Logs: Complete compliance tracking</w:t>
      </w:r>
    </w:p>
    <w:p>
      <w:pPr>
        <w:pStyle w:val="ListBullet"/>
      </w:pPr>
      <w:r>
        <w:t>✅ SSO &amp; SAML Authentication: Enterprise security</w:t>
      </w:r>
    </w:p>
    <w:p>
      <w:pPr>
        <w:pStyle w:val="ListBullet"/>
      </w:pPr>
      <w:r>
        <w:t>✅ Custom Integrations: API customization</w:t>
      </w:r>
    </w:p>
    <w:p>
      <w:pPr>
        <w:pStyle w:val="ListBullet"/>
      </w:pPr>
      <w:r>
        <w:t>✅ Dedicated Account Manager: Personal onboarding</w:t>
      </w:r>
    </w:p>
    <w:p>
      <w:pPr>
        <w:pStyle w:val="ListBullet"/>
      </w:pPr>
      <w:r>
        <w:t>✅ SLA Guarantees: Uptime commitments</w:t>
      </w:r>
    </w:p>
    <w:p>
      <w:pPr>
        <w:pStyle w:val="ListBullet"/>
      </w:pPr>
      <w:r>
        <w:t>✅ Custom Plan Pricing: Flexible seat and feature pricing</w:t>
      </w:r>
    </w:p>
    <w:p>
      <w:pPr>
        <w:pStyle w:val="Heading3"/>
      </w:pPr>
      <w:r>
        <w:t>Billing Page Features</w:t>
      </w:r>
    </w:p>
    <w:p>
      <w:r>
        <w:t>Access: Profile Dropdown → "Billing &amp; Plans"</w:t>
      </w:r>
    </w:p>
    <w:p>
      <w:pPr>
        <w:pStyle w:val="Heading4"/>
      </w:pPr>
      <w:r>
        <w:t>Seat Management</w:t>
      </w:r>
    </w:p>
    <w:p>
      <w:r>
        <w:t>Dynamic Team Sizing:</w:t>
      </w:r>
    </w:p>
    <w:p>
      <w:pPr>
        <w:pStyle w:val="ListBullet"/>
      </w:pPr>
      <w:r>
        <w:t>Add Seats: Scale up as you hire</w:t>
      </w:r>
    </w:p>
    <w:p>
      <w:pPr>
        <w:pStyle w:val="ListBullet"/>
      </w:pPr>
      <w:r>
        <w:t>Remove Seats: Scale down as needed</w:t>
      </w:r>
    </w:p>
    <w:p>
      <w:pPr>
        <w:pStyle w:val="ListBullet"/>
      </w:pPr>
      <w:r>
        <w:t>Pro-rated Billing: Automatic cost adjustments</w:t>
      </w:r>
    </w:p>
    <w:p>
      <w:pPr>
        <w:pStyle w:val="ListBullet"/>
      </w:pPr>
      <w:r>
        <w:t>Workspace Capacity View: See seat allocation per department</w:t>
      </w:r>
    </w:p>
    <w:p>
      <w:pPr>
        <w:pStyle w:val="ListBullet"/>
      </w:pPr>
      <w:r>
        <w:t>Sticky Footer: Real-time pricing as you adjust</w:t>
      </w:r>
    </w:p>
    <w:p>
      <w:pPr>
        <w:pStyle w:val="ListBullet"/>
      </w:pPr>
      <w:r>
        <w:t>Line Item Breakdown: Separate plan price + seat pricing</w:t>
      </w:r>
    </w:p>
    <w:p>
      <w:pPr>
        <w:pStyle w:val="Heading4"/>
      </w:pPr>
      <w:r>
        <w:t>Billing Interval Toggle</w:t>
      </w:r>
    </w:p>
    <w:p>
      <w:pPr>
        <w:pStyle w:val="ListBullet"/>
      </w:pPr>
      <w:r>
        <w:t>Switch between Monthly and Annual billing</w:t>
      </w:r>
    </w:p>
    <w:p>
      <w:pPr>
        <w:pStyle w:val="ListBullet"/>
      </w:pPr>
      <w:r>
        <w:t>See savings with annual commitment (save 21%)</w:t>
      </w:r>
    </w:p>
    <w:p>
      <w:pPr>
        <w:pStyle w:val="ListBullet"/>
      </w:pPr>
      <w:r>
        <w:t>Toggle available on billing page and checkout</w:t>
      </w:r>
    </w:p>
    <w:p>
      <w:pPr>
        <w:pStyle w:val="Heading4"/>
      </w:pPr>
      <w:r>
        <w:t>Checkout Experience</w:t>
      </w:r>
    </w:p>
    <w:p>
      <w:r>
        <w:t>Optimized Purchase Flow:</w:t>
      </w:r>
    </w:p>
    <w:p>
      <w:pPr>
        <w:pStyle w:val="ListBullet"/>
      </w:pPr>
      <w:r>
        <w:t>Clear plan summary and pricing breakdown</w:t>
      </w:r>
    </w:p>
    <w:p>
      <w:pPr>
        <w:pStyle w:val="ListBullet"/>
      </w:pPr>
      <w:r>
        <w:t>Annual toggle in checkout for last-minute switches</w:t>
      </w:r>
    </w:p>
    <w:p>
      <w:pPr>
        <w:pStyle w:val="ListBullet"/>
      </w:pPr>
      <w:r>
        <w:t>Seat counter (with hidden up/down arrows for clean design)</w:t>
      </w:r>
    </w:p>
    <w:p>
      <w:pPr>
        <w:pStyle w:val="ListBullet"/>
      </w:pPr>
      <w:r>
        <w:t>Multiple payment methods (Stripe integration)</w:t>
      </w:r>
    </w:p>
    <w:p>
      <w:r>
        <w:t xml:space="preserve">  - Credit/Debit cards</w:t>
      </w:r>
    </w:p>
    <w:p>
      <w:r>
        <w:t xml:space="preserve">  - PayPal</w:t>
      </w:r>
    </w:p>
    <w:p>
      <w:r>
        <w:t xml:space="preserve">  - ACH transfers (Enterprise)</w:t>
      </w:r>
    </w:p>
    <w:p>
      <w:pPr>
        <w:pStyle w:val="ListBullet"/>
      </w:pPr>
      <w:r>
        <w:t>Automatic tax calculation based on location</w:t>
      </w:r>
    </w:p>
    <w:p>
      <w:pPr>
        <w:pStyle w:val="ListBullet"/>
      </w:pPr>
      <w:r>
        <w:t>PCI-compliant secure processing</w:t>
      </w:r>
    </w:p>
    <w:p>
      <w:pPr>
        <w:pStyle w:val="ListBullet"/>
      </w:pPr>
      <w:r>
        <w:t>Instant email receipt</w:t>
      </w:r>
    </w:p>
    <w:p>
      <w:pPr>
        <w:pStyle w:val="Heading3"/>
      </w:pPr>
      <w:r>
        <w:t>Compare Plans Page</w:t>
      </w:r>
    </w:p>
    <w:p>
      <w:r>
        <w:t>Side-by-Side Comparison (/compare):</w:t>
      </w:r>
    </w:p>
    <w:p>
      <w:pPr>
        <w:pStyle w:val="ListBullet"/>
      </w:pPr>
      <w:r>
        <w:t>Feature checklist across all tiers</w:t>
      </w:r>
    </w:p>
    <w:p>
      <w:pPr>
        <w:pStyle w:val="ListBullet"/>
      </w:pPr>
      <w:r>
        <w:t>Enterprise Perks Section prominently displayed:</w:t>
      </w:r>
    </w:p>
    <w:p>
      <w:r>
        <w:t xml:space="preserve">  - Self-Hosted Deployment</w:t>
      </w:r>
    </w:p>
    <w:p>
      <w:r>
        <w:t xml:space="preserve">  - Custom Domain SSL</w:t>
      </w:r>
    </w:p>
    <w:p>
      <w:r>
        <w:t xml:space="preserve">  - 24/7 Priority Support</w:t>
      </w:r>
    </w:p>
    <w:p>
      <w:r>
        <w:t xml:space="preserve">  - Advanced Audit Logs</w:t>
      </w:r>
    </w:p>
    <w:p>
      <w:r>
        <w:t xml:space="preserve">  - SSO &amp; SAML Auth</w:t>
      </w:r>
    </w:p>
    <w:p>
      <w:pPr>
        <w:pStyle w:val="ListBullet"/>
      </w:pPr>
      <w:r>
        <w:t>Premium aesthetic with modern design</w:t>
      </w:r>
    </w:p>
    <w:p>
      <w:pPr>
        <w:pStyle w:val="ListBullet"/>
      </w:pPr>
      <w:r>
        <w:t>Direct CTA buttons to checkout</w:t>
      </w:r>
    </w:p>
    <w:p>
      <w:pPr>
        <w:pStyle w:val="ListBullet"/>
      </w:pPr>
      <w:r>
        <w:t>Clear indication of Enterprise-only features</w:t>
      </w:r>
    </w:p>
    <w:p>
      <w:pPr>
        <w:pStyle w:val="Heading3"/>
      </w:pPr>
      <w:r>
        <w:t>Billing History</w:t>
      </w:r>
    </w:p>
    <w:p>
      <w:r>
        <w:t>Access: /billing-history</w:t>
      </w:r>
    </w:p>
    <w:p>
      <w:r>
        <w:t>Complete Financial Records:</w:t>
      </w:r>
    </w:p>
    <w:p>
      <w:pPr>
        <w:pStyle w:val="ListBullet"/>
      </w:pPr>
      <w:r>
        <w:t>All past invoices listed chronologically</w:t>
      </w:r>
    </w:p>
    <w:p>
      <w:pPr>
        <w:pStyle w:val="ListBullet"/>
      </w:pPr>
      <w:r>
        <w:t>Download invoices as PDF for accounting</w:t>
      </w:r>
    </w:p>
    <w:p>
      <w:pPr>
        <w:pStyle w:val="ListBullet"/>
      </w:pPr>
      <w:r>
        <w:t>Payment status indicators (Paid, Pending, Failed)</w:t>
      </w:r>
    </w:p>
    <w:p>
      <w:pPr>
        <w:pStyle w:val="ListBullet"/>
      </w:pPr>
      <w:r>
        <w:t>Update payment methods</w:t>
      </w:r>
    </w:p>
    <w:p>
      <w:pPr>
        <w:pStyle w:val="ListBullet"/>
      </w:pPr>
      <w:r>
        <w:t>Submit refund requests</w:t>
      </w:r>
    </w:p>
    <w:p>
      <w:pPr>
        <w:pStyle w:val="ListBullet"/>
      </w:pPr>
      <w:r>
        <w:t>Export billing history</w:t>
      </w:r>
    </w:p>
    <w:p>
      <w:pPr>
        <w:pStyle w:val="Heading3"/>
      </w:pPr>
      <w:r>
        <w:t>Custom Enterprise Plans</w:t>
      </w:r>
    </w:p>
    <w:p>
      <w:r>
        <w:t>JSONB-Based Flexible Pricing:</w:t>
      </w:r>
    </w:p>
    <w:p>
      <w:pPr>
        <w:pStyle w:val="ListBullet"/>
      </w:pPr>
      <w:r>
        <w:t>Custom plan data stored in `custom_plan_data` column</w:t>
      </w:r>
    </w:p>
    <w:p>
      <w:pPr>
        <w:pStyle w:val="ListBullet"/>
      </w:pPr>
      <w:r>
        <w:t>Dynamic per-seat pricing or custom rates</w:t>
      </w:r>
    </w:p>
    <w:p>
      <w:pPr>
        <w:pStyle w:val="ListBullet"/>
      </w:pPr>
      <w:r>
        <w:t>Plan snapshot saved when modifications occur</w:t>
      </w:r>
    </w:p>
    <w:p>
      <w:pPr>
        <w:pStyle w:val="ListBullet"/>
      </w:pPr>
      <w:r>
        <w:t>Fallback to plans table if custom data empty</w:t>
      </w:r>
    </w:p>
    <w:p>
      <w:pPr>
        <w:pStyle w:val="ListBullet"/>
      </w:pPr>
      <w:r>
        <w:t>Contact sales for tailored enterprise quotes</w:t>
      </w:r>
    </w:p>
    <w:p>
      <w:r>
        <w:t>&gt; 📸 [Screenshot Placeholder]: Billing page showing plan details, seat adjuster, annual toggle, and sticky footer with pricing breakdown</w:t>
      </w:r>
    </w:p>
    <w:p>
      <w:r>
        <w:t>__________________________________________________</w:t>
      </w:r>
    </w:p>
    <w:p>
      <w:pPr>
        <w:pStyle w:val="Heading2"/>
      </w:pPr>
      <w:r>
        <w:t>Phase 9: Enterprise Features (For Serious Agencies)</w:t>
      </w:r>
    </w:p>
    <w:p>
      <w:pPr>
        <w:pStyle w:val="Heading3"/>
      </w:pPr>
      <w:r>
        <w:t>🏢 Self-Hosted Deployment</w:t>
      </w:r>
    </w:p>
    <w:p>
      <w:r>
        <w:t>Complete Data Sovereignty:</w:t>
      </w:r>
    </w:p>
    <w:p>
      <w:pPr>
        <w:pStyle w:val="ListBullet"/>
      </w:pPr>
      <w:r>
        <w:t>Host DoneOne on your own infrastructure</w:t>
      </w:r>
    </w:p>
    <w:p>
      <w:pPr>
        <w:pStyle w:val="ListBullet"/>
      </w:pPr>
      <w:r>
        <w:t>Deploy on AWS, Azure, GCP, or on-premise</w:t>
      </w:r>
    </w:p>
    <w:p>
      <w:pPr>
        <w:pStyle w:val="ListBullet"/>
      </w:pPr>
      <w:r>
        <w:t>Docker Support: Containerized deployment with Docker Compose</w:t>
      </w:r>
    </w:p>
    <w:p>
      <w:pPr>
        <w:pStyle w:val="ListBullet"/>
      </w:pPr>
      <w:r>
        <w:t>Scalability: Scale resources as your agency grows</w:t>
      </w:r>
    </w:p>
    <w:p>
      <w:pPr>
        <w:pStyle w:val="ListBullet"/>
      </w:pPr>
      <w:r>
        <w:t>Private Network: No external data transmission</w:t>
      </w:r>
    </w:p>
    <w:p>
      <w:pPr>
        <w:pStyle w:val="ListBullet"/>
      </w:pPr>
      <w:r>
        <w:t>Backup Control: Own your backups and disaster recovery</w:t>
      </w:r>
    </w:p>
    <w:p>
      <w:r>
        <w:t>Setup Resources:</w:t>
      </w:r>
    </w:p>
    <w:p>
      <w:pPr>
        <w:pStyle w:val="ListBullet"/>
      </w:pPr>
      <w:r>
        <w:t>Detailed deployment documentation</w:t>
      </w:r>
    </w:p>
    <w:p>
      <w:pPr>
        <w:pStyle w:val="ListBullet"/>
      </w:pPr>
      <w:r>
        <w:t>Docker Compose templates included</w:t>
      </w:r>
    </w:p>
    <w:p>
      <w:pPr>
        <w:pStyle w:val="ListBullet"/>
      </w:pPr>
      <w:r>
        <w:t>Environment configuration guides</w:t>
      </w:r>
    </w:p>
    <w:p>
      <w:pPr>
        <w:pStyle w:val="ListBullet"/>
      </w:pPr>
      <w:r>
        <w:t>Database migration scripts</w:t>
      </w:r>
    </w:p>
    <w:p>
      <w:pPr>
        <w:pStyle w:val="ListBullet"/>
      </w:pPr>
      <w:r>
        <w:t>Load balancer configuration</w:t>
      </w:r>
    </w:p>
    <w:p>
      <w:pPr>
        <w:pStyle w:val="ListBullet"/>
      </w:pPr>
      <w:r>
        <w:t>Health monitoring setup</w:t>
      </w:r>
    </w:p>
    <w:p>
      <w:pPr>
        <w:pStyle w:val="Heading3"/>
      </w:pPr>
      <w:r>
        <w:t>🔒 SSO &amp; SAML Authentication</w:t>
      </w:r>
    </w:p>
    <w:p>
      <w:r>
        <w:t>Enterprise Identity Integration:</w:t>
      </w:r>
    </w:p>
    <w:p>
      <w:pPr>
        <w:pStyle w:val="ListBullet"/>
      </w:pPr>
      <w:r>
        <w:t>SAML 2.0 Support: Standard enterprise SSO</w:t>
      </w:r>
    </w:p>
    <w:p>
      <w:pPr>
        <w:pStyle w:val="ListBullet"/>
      </w:pPr>
      <w:r>
        <w:t>Supported Providers:</w:t>
      </w:r>
    </w:p>
    <w:p>
      <w:r>
        <w:t xml:space="preserve">  - Okta</w:t>
      </w:r>
    </w:p>
    <w:p>
      <w:r>
        <w:t xml:space="preserve">  - Azure Active Directory</w:t>
      </w:r>
    </w:p>
    <w:p>
      <w:r>
        <w:t xml:space="preserve">  - Google Workspace</w:t>
      </w:r>
    </w:p>
    <w:p>
      <w:r>
        <w:t xml:space="preserve">  - OneLogin</w:t>
      </w:r>
    </w:p>
    <w:p>
      <w:r>
        <w:t xml:space="preserve">  - Custom SAML providers</w:t>
      </w:r>
    </w:p>
    <w:p>
      <w:pPr>
        <w:pStyle w:val="ListBullet"/>
      </w:pPr>
      <w:r>
        <w:t>Automatic Provisioning: Users auto-created from SSO</w:t>
      </w:r>
    </w:p>
    <w:p>
      <w:pPr>
        <w:pStyle w:val="ListBullet"/>
      </w:pPr>
      <w:r>
        <w:t>De-provisioning: Remove access when employees leave</w:t>
      </w:r>
    </w:p>
    <w:p>
      <w:pPr>
        <w:pStyle w:val="ListBullet"/>
      </w:pPr>
      <w:r>
        <w:t>Role Mapping: Map SSO groups to DoneOne roles</w:t>
      </w:r>
    </w:p>
    <w:p>
      <w:pPr>
        <w:pStyle w:val="ListBullet"/>
      </w:pPr>
      <w:r>
        <w:t>Multi-Factor Authentication: Leverage existing MFA</w:t>
      </w:r>
    </w:p>
    <w:p>
      <w:pPr>
        <w:pStyle w:val="Heading3"/>
      </w:pPr>
      <w:r>
        <w:t>📊 Advanced Audit Logs</w:t>
      </w:r>
    </w:p>
    <w:p>
      <w:r>
        <w:t>Compliance &amp; Security Tracking:</w:t>
      </w:r>
    </w:p>
    <w:p>
      <w:pPr>
        <w:pStyle w:val="ListBullet"/>
      </w:pPr>
      <w:r>
        <w:t>Complete Activity Log: Every action timestamped</w:t>
      </w:r>
    </w:p>
    <w:p>
      <w:pPr>
        <w:pStyle w:val="ListBullet"/>
      </w:pPr>
      <w:r>
        <w:t>User Attribution: Who did what and when</w:t>
      </w:r>
    </w:p>
    <w:p>
      <w:pPr>
        <w:pStyle w:val="ListBullet"/>
      </w:pPr>
      <w:r>
        <w:t>IP Tracking: Source IP for all actions</w:t>
      </w:r>
    </w:p>
    <w:p>
      <w:pPr>
        <w:pStyle w:val="ListBullet"/>
      </w:pPr>
      <w:r>
        <w:t>Data Changes: Before/after snapshots</w:t>
      </w:r>
    </w:p>
    <w:p>
      <w:pPr>
        <w:pStyle w:val="ListBullet"/>
      </w:pPr>
      <w:r>
        <w:t>Export Logs: Download for compliance reporting</w:t>
      </w:r>
    </w:p>
    <w:p>
      <w:pPr>
        <w:pStyle w:val="ListBullet"/>
      </w:pPr>
      <w:r>
        <w:t>Configurable Retention: Set log storage policies</w:t>
      </w:r>
    </w:p>
    <w:p>
      <w:pPr>
        <w:pStyle w:val="ListBullet"/>
      </w:pPr>
      <w:r>
        <w:t>Search &amp; Filter: Find specific actions quickly</w:t>
      </w:r>
    </w:p>
    <w:p>
      <w:pPr>
        <w:pStyle w:val="ListBullet"/>
      </w:pPr>
      <w:r>
        <w:t>Compliance Ready: SOC 2, ISO 27001, GDPR, HIPAA</w:t>
      </w:r>
    </w:p>
    <w:p>
      <w:pPr>
        <w:pStyle w:val="Heading3"/>
      </w:pPr>
      <w:r>
        <w:t>🌐 Custom Domain with SSL</w:t>
      </w:r>
    </w:p>
    <w:p>
      <w:r>
        <w:t>Brand Your Installation:</w:t>
      </w:r>
    </w:p>
    <w:p>
      <w:pPr>
        <w:pStyle w:val="ListBullet"/>
      </w:pPr>
      <w:r>
        <w:t>Use your company domain (e.g., `tasks.apexdigital.com`)</w:t>
      </w:r>
    </w:p>
    <w:p>
      <w:pPr>
        <w:pStyle w:val="ListBullet"/>
      </w:pPr>
      <w:r>
        <w:t>Automatic Let's Encrypt SSL certificates</w:t>
      </w:r>
    </w:p>
    <w:p>
      <w:pPr>
        <w:pStyle w:val="ListBullet"/>
      </w:pPr>
      <w:r>
        <w:t>HTTPS enforced for all connections</w:t>
      </w:r>
    </w:p>
    <w:p>
      <w:pPr>
        <w:pStyle w:val="ListBullet"/>
      </w:pPr>
      <w:r>
        <w:t>Simple CNAME DNS configuration</w:t>
      </w:r>
    </w:p>
    <w:p>
      <w:pPr>
        <w:pStyle w:val="ListBullet"/>
      </w:pPr>
      <w:r>
        <w:t>Email notifications from your domain</w:t>
      </w:r>
    </w:p>
    <w:p>
      <w:pPr>
        <w:pStyle w:val="Heading3"/>
      </w:pPr>
      <w:r>
        <w:t>🎯 24/7 Priority Support</w:t>
      </w:r>
    </w:p>
    <w:p>
      <w:r>
        <w:t>Dedicated Enterprise Support:</w:t>
      </w:r>
    </w:p>
    <w:p>
      <w:pPr>
        <w:pStyle w:val="ListBullet"/>
      </w:pPr>
      <w:r>
        <w:t>Round-the-clock support team availability</w:t>
      </w:r>
    </w:p>
    <w:p>
      <w:pPr>
        <w:pStyle w:val="ListBullet"/>
      </w:pPr>
      <w:r>
        <w:t>Priority queue with faster SLA</w:t>
      </w:r>
    </w:p>
    <w:p>
      <w:pPr>
        <w:pStyle w:val="ListBullet"/>
      </w:pPr>
      <w:r>
        <w:t>Dedicated Slack channel with your team</w:t>
      </w:r>
    </w:p>
    <w:p>
      <w:pPr>
        <w:pStyle w:val="ListBullet"/>
      </w:pPr>
      <w:r>
        <w:t>Personal account manager</w:t>
      </w:r>
    </w:p>
    <w:p>
      <w:pPr>
        <w:pStyle w:val="ListBullet"/>
      </w:pPr>
      <w:r>
        <w:t>Guided onboarding services</w:t>
      </w:r>
    </w:p>
    <w:p>
      <w:pPr>
        <w:pStyle w:val="ListBullet"/>
      </w:pPr>
      <w:r>
        <w:t>Team training sessions and best practices</w:t>
      </w:r>
    </w:p>
    <w:p>
      <w:pPr>
        <w:pStyle w:val="ListBullet"/>
      </w:pPr>
      <w:r>
        <w:t>Committed response times (1hr critical, 4hr high)</w:t>
      </w:r>
    </w:p>
    <w:p>
      <w:pPr>
        <w:pStyle w:val="Heading3"/>
      </w:pPr>
      <w:r>
        <w:t>🔌 Custom Integrations &amp; API</w:t>
      </w:r>
    </w:p>
    <w:p>
      <w:r>
        <w:t>Extensibility for Agencies:</w:t>
      </w:r>
    </w:p>
    <w:p>
      <w:pPr>
        <w:pStyle w:val="ListBullet"/>
      </w:pPr>
      <w:r>
        <w:t>REST API: Full programmatic access</w:t>
      </w:r>
    </w:p>
    <w:p>
      <w:pPr>
        <w:pStyle w:val="ListBullet"/>
      </w:pPr>
      <w:r>
        <w:t>Webhooks: Real-time event notifications</w:t>
      </w:r>
    </w:p>
    <w:p>
      <w:pPr>
        <w:pStyle w:val="ListBullet"/>
      </w:pPr>
      <w:r>
        <w:t>Custom Fields: Organization-specific metadata</w:t>
      </w:r>
    </w:p>
    <w:p>
      <w:pPr>
        <w:pStyle w:val="ListBullet"/>
      </w:pPr>
      <w:r>
        <w:t>Pre-Built Integrations:</w:t>
      </w:r>
    </w:p>
    <w:p>
      <w:r>
        <w:t xml:space="preserve">  - Slack &amp; Microsoft Teams notifications</w:t>
      </w:r>
    </w:p>
    <w:p>
      <w:r>
        <w:t xml:space="preserve">  - JIRA &amp; Linear bidirectional sync</w:t>
      </w:r>
    </w:p>
    <w:p>
      <w:r>
        <w:t xml:space="preserve">  - Zapier automation</w:t>
      </w:r>
    </w:p>
    <w:p>
      <w:r>
        <w:t xml:space="preserve">  - Google Calendar sync</w:t>
      </w:r>
    </w:p>
    <w:p>
      <w:r>
        <w:t xml:space="preserve">  - Time tracking exports to billing systems</w:t>
      </w:r>
    </w:p>
    <w:p>
      <w:pPr>
        <w:pStyle w:val="ListBullet"/>
      </w:pPr>
      <w:r>
        <w:t>API Documentation: Comprehensive developer docs</w:t>
      </w:r>
    </w:p>
    <w:p>
      <w:pPr>
        <w:pStyle w:val="ListBullet"/>
      </w:pPr>
      <w:r>
        <w:t>Custom Rate Limits: Enterprise-specific quotas</w:t>
      </w:r>
    </w:p>
    <w:p>
      <w:r>
        <w:t>&gt; 📸 [Screenshot Placeholder]: Enterprise features comparison table highlighting self-hosted, SSO, and custom domain options</w:t>
      </w:r>
    </w:p>
    <w:p>
      <w:r>
        <w:t>__________________________________________________</w:t>
      </w:r>
    </w:p>
    <w:p>
      <w:pPr>
        <w:pStyle w:val="Heading2"/>
      </w:pPr>
      <w:r>
        <w:t>Phase 10: Advanced Workflows &amp; Automation</w:t>
      </w:r>
    </w:p>
    <w:p>
      <w:pPr>
        <w:pStyle w:val="Heading3"/>
      </w:pPr>
      <w:r>
        <w:t>Search &amp; Filters (Find Anything Instantly)</w:t>
      </w:r>
    </w:p>
    <w:p>
      <w:pPr>
        <w:pStyle w:val="Heading4"/>
      </w:pPr>
      <w:r>
        <w:t>Global Search</w:t>
      </w:r>
    </w:p>
    <w:p>
      <w:pPr>
        <w:pStyle w:val="ListBullet"/>
      </w:pPr>
      <w:r>
        <w:t>Title Search: Find tasks by name</w:t>
      </w:r>
    </w:p>
    <w:p>
      <w:pPr>
        <w:pStyle w:val="ListBullet"/>
      </w:pPr>
      <w:r>
        <w:t>Content Search: Search within descriptions</w:t>
      </w:r>
    </w:p>
    <w:p>
      <w:pPr>
        <w:pStyle w:val="ListBullet"/>
      </w:pPr>
      <w:r>
        <w:t>Assignee Search: Filter by team member</w:t>
      </w:r>
    </w:p>
    <w:p>
      <w:pPr>
        <w:pStyle w:val="ListBullet"/>
      </w:pPr>
      <w:r>
        <w:t>Real-time Results: Instant search as you type</w:t>
      </w:r>
    </w:p>
    <w:p>
      <w:pPr>
        <w:pStyle w:val="ListBullet"/>
      </w:pPr>
      <w:r>
        <w:t>Cross-Organization Search: Organization-wide queries (Enterprise)</w:t>
      </w:r>
    </w:p>
    <w:p>
      <w:pPr>
        <w:pStyle w:val="ListBullet"/>
      </w:pPr>
      <w:r>
        <w:t>Searchable Help Guide: Find documentation quickly</w:t>
      </w:r>
    </w:p>
    <w:p>
      <w:pPr>
        <w:pStyle w:val="Heading4"/>
      </w:pPr>
      <w:r>
        <w:t>Advanced Filtering</w:t>
      </w:r>
    </w:p>
    <w:p>
      <w:pPr>
        <w:pStyle w:val="ListBullet"/>
      </w:pPr>
      <w:r>
        <w:t>Multi-Level Filters:</w:t>
      </w:r>
    </w:p>
    <w:p>
      <w:r>
        <w:t xml:space="preserve">  - By assignee (or multiple assignees)</w:t>
      </w:r>
    </w:p>
    <w:p>
      <w:r>
        <w:t xml:space="preserve">  - By priority (High/Medium/Low)</w:t>
      </w:r>
    </w:p>
    <w:p>
      <w:r>
        <w:t xml:space="preserve">  - By due date (Overdue, Today, This Week, Custom Range)</w:t>
      </w:r>
    </w:p>
    <w:p>
      <w:r>
        <w:t xml:space="preserve">  - By status (Active, Completed, Archived)</w:t>
      </w:r>
    </w:p>
    <w:p>
      <w:r>
        <w:t xml:space="preserve">  - By labels/tags</w:t>
      </w:r>
    </w:p>
    <w:p>
      <w:r>
        <w:t xml:space="preserve">  - By workspace/department</w:t>
      </w:r>
    </w:p>
    <w:p>
      <w:pPr>
        <w:pStyle w:val="ListBullet"/>
      </w:pPr>
      <w:r>
        <w:t>Combined Filters: Apply multiple simultaneously</w:t>
      </w:r>
    </w:p>
    <w:p>
      <w:pPr>
        <w:pStyle w:val="ListBullet"/>
      </w:pPr>
      <w:r>
        <w:t>Save Filter Presets: Quick access to common views</w:t>
      </w:r>
    </w:p>
    <w:p>
      <w:pPr>
        <w:pStyle w:val="ListBullet"/>
      </w:pPr>
      <w:r>
        <w:t>Filter Bottom Sheet (Mobile): Swipe-up panel</w:t>
      </w:r>
    </w:p>
    <w:p>
      <w:pPr>
        <w:pStyle w:val="Heading3"/>
      </w:pPr>
      <w:r>
        <w:t>Reminders &amp; Notifications</w:t>
      </w:r>
    </w:p>
    <w:p>
      <w:pPr>
        <w:pStyle w:val="Heading4"/>
      </w:pPr>
      <w:r>
        <w:t>Smart Reminder System</w:t>
      </w:r>
    </w:p>
    <w:p>
      <w:pPr>
        <w:pStyle w:val="ListBullet"/>
      </w:pPr>
      <w:r>
        <w:t>Set Reminders: Choose exact date and time</w:t>
      </w:r>
    </w:p>
    <w:p>
      <w:pPr>
        <w:pStyle w:val="ListBullet"/>
      </w:pPr>
      <w:r>
        <w:t>Multiple Recipients: Remind yourself and team members</w:t>
      </w:r>
    </w:p>
    <w:p>
      <w:pPr>
        <w:pStyle w:val="ListBullet"/>
      </w:pPr>
      <w:r>
        <w:t>Browser Notifications: Desktop notifications when triggered</w:t>
      </w:r>
    </w:p>
    <w:p>
      <w:pPr>
        <w:pStyle w:val="ListBullet"/>
      </w:pPr>
      <w:r>
        <w:t>Reminder Polling: Checks every 30 seconds</w:t>
      </w:r>
    </w:p>
    <w:p>
      <w:pPr>
        <w:pStyle w:val="ListBullet"/>
      </w:pPr>
      <w:r>
        <w:t>Smart Timing: Triggers within 1-minute window</w:t>
      </w:r>
    </w:p>
    <w:p>
      <w:pPr>
        <w:pStyle w:val="Heading4"/>
      </w:pPr>
      <w:r>
        <w:t>Notification Types</w:t>
      </w:r>
    </w:p>
    <w:p>
      <w:pPr>
        <w:pStyle w:val="ListBullet"/>
      </w:pPr>
      <w:r>
        <w:t>Task assigned to you</w:t>
      </w:r>
    </w:p>
    <w:p>
      <w:pPr>
        <w:pStyle w:val="ListBullet"/>
      </w:pPr>
      <w:r>
        <w:t>Due date approaching</w:t>
      </w:r>
    </w:p>
    <w:p>
      <w:pPr>
        <w:pStyle w:val="ListBullet"/>
      </w:pPr>
      <w:r>
        <w:t>Task completed (for assigned tasks)</w:t>
      </w:r>
    </w:p>
    <w:p>
      <w:pPr>
        <w:pStyle w:val="ListBullet"/>
      </w:pPr>
      <w:r>
        <w:t>Comment mentions (@username)</w:t>
      </w:r>
    </w:p>
    <w:p>
      <w:pPr>
        <w:pStyle w:val="ListBullet"/>
      </w:pPr>
      <w:r>
        <w:t>Status changes on watched tasks</w:t>
      </w:r>
    </w:p>
    <w:p>
      <w:pPr>
        <w:pStyle w:val="ListBullet"/>
      </w:pPr>
      <w:r>
        <w:t>Workspace invitations</w:t>
      </w:r>
    </w:p>
    <w:p>
      <w:pPr>
        <w:pStyle w:val="ListBullet"/>
      </w:pPr>
      <w:r>
        <w:t>Billing notifications</w:t>
      </w:r>
    </w:p>
    <w:p>
      <w:pPr>
        <w:pStyle w:val="Heading3"/>
      </w:pPr>
      <w:r>
        <w:t>View Modes (Adapt to Your Workflow)</w:t>
      </w:r>
    </w:p>
    <w:p>
      <w:pPr>
        <w:pStyle w:val="Heading4"/>
      </w:pPr>
      <w:r>
        <w:t>📋 Kanban Board (Default)</w:t>
      </w:r>
    </w:p>
    <w:p>
      <w:pPr>
        <w:pStyle w:val="ListBullet"/>
      </w:pPr>
      <w:r>
        <w:t>Drag &amp; drop between columns</w:t>
      </w:r>
    </w:p>
    <w:p>
      <w:pPr>
        <w:pStyle w:val="ListBullet"/>
      </w:pPr>
      <w:r>
        <w:t>Custom columns for your workflow</w:t>
      </w:r>
    </w:p>
    <w:p>
      <w:pPr>
        <w:pStyle w:val="ListBullet"/>
      </w:pPr>
      <w:r>
        <w:t>Column collapsing for focus</w:t>
      </w:r>
    </w:p>
    <w:p>
      <w:pPr>
        <w:pStyle w:val="ListBullet"/>
      </w:pPr>
      <w:r>
        <w:t>Column reordering</w:t>
      </w:r>
    </w:p>
    <w:p>
      <w:pPr>
        <w:pStyle w:val="ListBullet"/>
      </w:pPr>
      <w:r>
        <w:t>WIP limits per column</w:t>
      </w:r>
    </w:p>
    <w:p>
      <w:pPr>
        <w:pStyle w:val="ListBullet"/>
      </w:pPr>
      <w:r>
        <w:t>Color-coded visual indicators</w:t>
      </w:r>
    </w:p>
    <w:p>
      <w:pPr>
        <w:pStyle w:val="Heading4"/>
      </w:pPr>
      <w:r>
        <w:t>📝 List View</w:t>
      </w:r>
    </w:p>
    <w:p>
      <w:pPr>
        <w:pStyle w:val="ListBullet"/>
      </w:pPr>
      <w:r>
        <w:t>Sortable by any field</w:t>
      </w:r>
    </w:p>
    <w:p>
      <w:pPr>
        <w:pStyle w:val="ListBullet"/>
      </w:pPr>
      <w:r>
        <w:t>Bulk selection and actions</w:t>
      </w:r>
    </w:p>
    <w:p>
      <w:pPr>
        <w:pStyle w:val="ListBullet"/>
      </w:pPr>
      <w:r>
        <w:t>Compact rows for high density</w:t>
      </w:r>
    </w:p>
    <w:p>
      <w:pPr>
        <w:pStyle w:val="ListBullet"/>
      </w:pPr>
      <w:r>
        <w:t>Inline editing</w:t>
      </w:r>
    </w:p>
    <w:p>
      <w:pPr>
        <w:pStyle w:val="ListBullet"/>
      </w:pPr>
      <w:r>
        <w:t>Export-ready format</w:t>
      </w:r>
    </w:p>
    <w:p>
      <w:pPr>
        <w:pStyle w:val="Heading4"/>
      </w:pPr>
      <w:r>
        <w:t>📅 Calendar View</w:t>
      </w:r>
    </w:p>
    <w:p>
      <w:pPr>
        <w:pStyle w:val="ListBullet"/>
      </w:pPr>
      <w:r>
        <w:t>Monthly overview of due dates</w:t>
      </w:r>
    </w:p>
    <w:p>
      <w:pPr>
        <w:pStyle w:val="ListBullet"/>
      </w:pPr>
      <w:r>
        <w:t>Drag to reschedule</w:t>
      </w:r>
    </w:p>
    <w:p>
      <w:pPr>
        <w:pStyle w:val="ListBullet"/>
      </w:pPr>
      <w:r>
        <w:t>Today highlight</w:t>
      </w:r>
    </w:p>
    <w:p>
      <w:pPr>
        <w:pStyle w:val="ListBullet"/>
      </w:pPr>
      <w:r>
        <w:t>Multi-day task spanning</w:t>
      </w:r>
    </w:p>
    <w:p>
      <w:pPr>
        <w:pStyle w:val="ListBullet"/>
      </w:pPr>
      <w:r>
        <w:t>Color coding by project/priority</w:t>
      </w:r>
    </w:p>
    <w:p>
      <w:pPr>
        <w:pStyle w:val="ListBullet"/>
      </w:pPr>
      <w:r>
        <w:t>Agenda view alongside calendar</w:t>
      </w:r>
    </w:p>
    <w:p>
      <w:pPr>
        <w:pStyle w:val="Heading3"/>
      </w:pPr>
      <w:r>
        <w:t>UI Customization</w:t>
      </w:r>
    </w:p>
    <w:p>
      <w:pPr>
        <w:pStyle w:val="Heading4"/>
      </w:pPr>
      <w:r>
        <w:t>Visual Options</w:t>
      </w:r>
    </w:p>
    <w:p>
      <w:pPr>
        <w:pStyle w:val="ListBullet"/>
      </w:pPr>
      <w:r>
        <w:t>Logo Toggle: Switch between logo variants (h-16 size)</w:t>
      </w:r>
    </w:p>
    <w:p>
      <w:pPr>
        <w:pStyle w:val="ListBullet"/>
      </w:pPr>
      <w:r>
        <w:t>Font Selection: Choose from premium Google Fonts</w:t>
      </w:r>
    </w:p>
    <w:p>
      <w:pPr>
        <w:pStyle w:val="ListBullet"/>
      </w:pPr>
      <w:r>
        <w:t>Dark Mode: Premium dark theme with glassmorphism</w:t>
      </w:r>
    </w:p>
    <w:p>
      <w:pPr>
        <w:pStyle w:val="ListBullet"/>
      </w:pPr>
      <w:r>
        <w:t>Priority Styles: Border or gradient with animations</w:t>
      </w:r>
    </w:p>
    <w:p>
      <w:pPr>
        <w:pStyle w:val="ListBullet"/>
      </w:pPr>
      <w:r>
        <w:t>Sound Effects: High-quality completion sounds (Todoist-inspired)</w:t>
      </w:r>
    </w:p>
    <w:p>
      <w:pPr>
        <w:pStyle w:val="Heading4"/>
      </w:pPr>
      <w:r>
        <w:t>Mobile Experience</w:t>
      </w:r>
    </w:p>
    <w:p>
      <w:pPr>
        <w:pStyle w:val="ListBullet"/>
      </w:pPr>
      <w:r>
        <w:t>Mobile-first responsive design</w:t>
      </w:r>
    </w:p>
    <w:p>
      <w:pPr>
        <w:pStyle w:val="ListBullet"/>
      </w:pPr>
      <w:r>
        <w:t>Touch gestures (swipe, pinch, drag)</w:t>
      </w:r>
    </w:p>
    <w:p>
      <w:pPr>
        <w:pStyle w:val="ListBullet"/>
      </w:pPr>
      <w:r>
        <w:t>Bottom navigation bar</w:t>
      </w:r>
    </w:p>
    <w:p>
      <w:pPr>
        <w:pStyle w:val="ListBullet"/>
      </w:pPr>
      <w:r>
        <w:t>Drawer menus</w:t>
      </w:r>
    </w:p>
    <w:p>
      <w:pPr>
        <w:pStyle w:val="ListBullet"/>
      </w:pPr>
      <w:r>
        <w:t>Responsive charts</w:t>
      </w:r>
    </w:p>
    <w:p>
      <w:pPr>
        <w:pStyle w:val="ListBullet"/>
      </w:pPr>
      <w:r>
        <w:t>Filter bottom sheet</w:t>
      </w:r>
    </w:p>
    <w:p>
      <w:pPr>
        <w:pStyle w:val="ListBullet"/>
      </w:pPr>
      <w:r>
        <w:t>Full-screen mobile search</w:t>
      </w:r>
    </w:p>
    <w:p>
      <w:r>
        <w:t>__________________________________________________</w:t>
      </w:r>
    </w:p>
    <w:p>
      <w:pPr>
        <w:pStyle w:val="Heading2"/>
      </w:pPr>
      <w:r>
        <w:t>Phase 11: Migration &amp; Scaling Strategies</w:t>
      </w:r>
    </w:p>
    <w:p>
      <w:pPr>
        <w:pStyle w:val="Heading3"/>
      </w:pPr>
      <w:r>
        <w:t>From Solo to Agency: Real-World Scenarios</w:t>
      </w:r>
    </w:p>
    <w:p>
      <w:pPr>
        <w:pStyle w:val="Heading4"/>
      </w:pPr>
      <w:r>
        <w:t>Scenario 1: Freelancer → Small Agency (3-10 people)</w:t>
      </w:r>
    </w:p>
    <w:p>
      <w:r>
        <w:t>Starting Point: Personal projects, 2-3 clients</w:t>
      </w:r>
    </w:p>
    <w:p>
      <w:r>
        <w:t>Growth Path:</w:t>
      </w:r>
    </w:p>
    <w:p>
      <w:pPr>
        <w:pStyle w:val="ListNumber"/>
      </w:pPr>
      <w:r>
        <w:t>Use migration wizard to create organization</w:t>
      </w:r>
    </w:p>
    <w:p>
      <w:pPr>
        <w:pStyle w:val="ListNumber"/>
      </w:pPr>
      <w:r>
        <w:t>Create first workspace: "Client Projects"</w:t>
      </w:r>
    </w:p>
    <w:p>
      <w:pPr>
        <w:pStyle w:val="ListNumber"/>
      </w:pPr>
      <w:r>
        <w:t>Migrate existing projects to workspace</w:t>
      </w:r>
    </w:p>
    <w:p>
      <w:pPr>
        <w:pStyle w:val="ListNumber"/>
      </w:pPr>
      <w:r>
        <w:t>Invite team members (join codes)</w:t>
      </w:r>
    </w:p>
    <w:p>
      <w:pPr>
        <w:pStyle w:val="ListNumber"/>
      </w:pPr>
      <w:r>
        <w:t>Upgrade to Pro plan for unlimited seats</w:t>
      </w:r>
    </w:p>
    <w:p>
      <w:pPr>
        <w:pStyle w:val="Heading4"/>
      </w:pPr>
      <w:r>
        <w:t>Scenario 2: Small Agency → Mid-Size (10-50 people)</w:t>
      </w:r>
    </w:p>
    <w:p>
      <w:r>
        <w:t>Starting Point: One workspace, growing client base</w:t>
      </w:r>
    </w:p>
    <w:p>
      <w:r>
        <w:t>Growth Path:</w:t>
      </w:r>
    </w:p>
    <w:p>
      <w:pPr>
        <w:pStyle w:val="ListNumber"/>
      </w:pPr>
      <w:r>
        <w:t>Create multiple workspaces by function:</w:t>
      </w:r>
    </w:p>
    <w:p>
      <w:r>
        <w:t xml:space="preserve">   - "Creative Department"</w:t>
      </w:r>
    </w:p>
    <w:p>
      <w:r>
        <w:t xml:space="preserve">   - "Development Department"</w:t>
      </w:r>
    </w:p>
    <w:p>
      <w:r>
        <w:t xml:space="preserve">   - "Account Management"</w:t>
      </w:r>
    </w:p>
    <w:p>
      <w:pPr>
        <w:pStyle w:val="ListNumber"/>
      </w:pPr>
      <w:r>
        <w:t>Assign workspace managers</w:t>
      </w:r>
    </w:p>
    <w:p>
      <w:pPr>
        <w:pStyle w:val="ListNumber"/>
      </w:pPr>
      <w:r>
        <w:t>Set up inter-department collaboration projects</w:t>
      </w:r>
    </w:p>
    <w:p>
      <w:pPr>
        <w:pStyle w:val="ListNumber"/>
      </w:pPr>
      <w:r>
        <w:t>Implement time tracking for client billing</w:t>
      </w:r>
    </w:p>
    <w:p>
      <w:pPr>
        <w:pStyle w:val="ListNumber"/>
      </w:pPr>
      <w:r>
        <w:t>Use organization-level reports</w:t>
      </w:r>
    </w:p>
    <w:p>
      <w:pPr>
        <w:pStyle w:val="Heading4"/>
      </w:pPr>
      <w:r>
        <w:t>Scenario 3: Mid-Size → Enterprise (50+ people)</w:t>
      </w:r>
    </w:p>
    <w:p>
      <w:r>
        <w:t>Starting Point: Multiple departments, complex structure</w:t>
      </w:r>
    </w:p>
    <w:p>
      <w:r>
        <w:t>Growth Path:</w:t>
      </w:r>
    </w:p>
    <w:p>
      <w:pPr>
        <w:pStyle w:val="ListNumber"/>
      </w:pPr>
      <w:r>
        <w:t>Upgrade to Enterprise plan</w:t>
      </w:r>
    </w:p>
    <w:p>
      <w:pPr>
        <w:pStyle w:val="ListNumber"/>
      </w:pPr>
      <w:r>
        <w:t>Implement SSO/SAML for security</w:t>
      </w:r>
    </w:p>
    <w:p>
      <w:pPr>
        <w:pStyle w:val="ListNumber"/>
      </w:pPr>
      <w:r>
        <w:t>Deploy self-hosted instance</w:t>
      </w:r>
    </w:p>
    <w:p>
      <w:pPr>
        <w:pStyle w:val="ListNumber"/>
      </w:pPr>
      <w:r>
        <w:t>Set up custom domain</w:t>
      </w:r>
    </w:p>
    <w:p>
      <w:pPr>
        <w:pStyle w:val="ListNumber"/>
      </w:pPr>
      <w:r>
        <w:t>Configure advanced audit logs</w:t>
      </w:r>
    </w:p>
    <w:p>
      <w:pPr>
        <w:pStyle w:val="ListNumber"/>
      </w:pPr>
      <w:r>
        <w:t>Create custom integrations with existing tools</w:t>
      </w:r>
    </w:p>
    <w:p>
      <w:pPr>
        <w:pStyle w:val="ListNumber"/>
      </w:pPr>
      <w:r>
        <w:t>Assign dedicated account manager</w:t>
      </w:r>
    </w:p>
    <w:p>
      <w:pPr>
        <w:pStyle w:val="Heading3"/>
      </w:pPr>
      <w:r>
        <w:t>Data Migration Best Practices</w:t>
      </w:r>
    </w:p>
    <w:p>
      <w:pPr>
        <w:pStyle w:val="Heading4"/>
      </w:pPr>
      <w:r>
        <w:t>Before Migration</w:t>
      </w:r>
    </w:p>
    <w:p>
      <w:pPr>
        <w:pStyle w:val="ListBullet"/>
      </w:pPr>
      <w:r>
        <w:t>Audit Your Data: Clean up old/irrelevant tasks</w:t>
      </w:r>
    </w:p>
    <w:p>
      <w:pPr>
        <w:pStyle w:val="ListBullet"/>
      </w:pPr>
      <w:r>
        <w:t>Document Workflows: Map current processes</w:t>
      </w:r>
    </w:p>
    <w:p>
      <w:pPr>
        <w:pStyle w:val="ListBullet"/>
      </w:pPr>
      <w:r>
        <w:t>Communicate Changes: Notify team of migration</w:t>
      </w:r>
    </w:p>
    <w:p>
      <w:pPr>
        <w:pStyle w:val="ListBullet"/>
      </w:pPr>
      <w:r>
        <w:t>Backup Everything: Export data before migration</w:t>
      </w:r>
    </w:p>
    <w:p>
      <w:pPr>
        <w:pStyle w:val="Heading4"/>
      </w:pPr>
      <w:r>
        <w:t>During Migration</w:t>
      </w:r>
    </w:p>
    <w:p>
      <w:pPr>
        <w:pStyle w:val="ListBullet"/>
      </w:pPr>
      <w:r>
        <w:t>Start Small: Migrate one project first as test</w:t>
      </w:r>
    </w:p>
    <w:p>
      <w:pPr>
        <w:pStyle w:val="ListBullet"/>
      </w:pPr>
      <w:r>
        <w:t>Verify Data: Check all tasks, assignees, dates preserved</w:t>
      </w:r>
    </w:p>
    <w:p>
      <w:pPr>
        <w:pStyle w:val="ListBullet"/>
      </w:pPr>
      <w:r>
        <w:t>Test Permissions: Ensure roles map correctly</w:t>
      </w:r>
    </w:p>
    <w:p>
      <w:pPr>
        <w:pStyle w:val="ListBullet"/>
      </w:pPr>
      <w:r>
        <w:t>Monitor: Watch for issues during migration</w:t>
      </w:r>
    </w:p>
    <w:p>
      <w:pPr>
        <w:pStyle w:val="Heading4"/>
      </w:pPr>
      <w:r>
        <w:t>After Migration</w:t>
      </w:r>
    </w:p>
    <w:p>
      <w:pPr>
        <w:pStyle w:val="ListBullet"/>
      </w:pPr>
      <w:r>
        <w:t>Train Your Team: Host onboarding sessions</w:t>
      </w:r>
    </w:p>
    <w:p>
      <w:pPr>
        <w:pStyle w:val="ListBullet"/>
      </w:pPr>
      <w:r>
        <w:t>Gather Feedback: Ask team about new structure</w:t>
      </w:r>
    </w:p>
    <w:p>
      <w:pPr>
        <w:pStyle w:val="ListBullet"/>
      </w:pPr>
      <w:r>
        <w:t>Iterate: Adjust workspaces/departments as needed</w:t>
      </w:r>
    </w:p>
    <w:p>
      <w:pPr>
        <w:pStyle w:val="ListBullet"/>
      </w:pPr>
      <w:r>
        <w:t>Celebrate: Acknowledge the organizational improvement!</w:t>
      </w:r>
    </w:p>
    <w:p>
      <w:r>
        <w:t>__________________________________________________</w:t>
      </w:r>
    </w:p>
    <w:p>
      <w:pPr>
        <w:pStyle w:val="Heading2"/>
      </w:pPr>
      <w:r>
        <w:t>Phase 12: Success Metrics (Measuring ROI)</w:t>
      </w:r>
    </w:p>
    <w:p>
      <w:pPr>
        <w:pStyle w:val="Heading3"/>
      </w:pPr>
      <w:r>
        <w:t>Key Performance Indicators for Agencies</w:t>
      </w:r>
    </w:p>
    <w:p>
      <w:pPr>
        <w:pStyle w:val="Heading4"/>
      </w:pPr>
      <w:r>
        <w:t>Efficiency Metrics</w:t>
      </w:r>
    </w:p>
    <w:p>
      <w:pPr>
        <w:pStyle w:val="ListBullet"/>
      </w:pPr>
      <w:r>
        <w:t>Time to Task Completion: Average task lifecycle</w:t>
      </w:r>
    </w:p>
    <w:p>
      <w:pPr>
        <w:pStyle w:val="ListBullet"/>
      </w:pPr>
      <w:r>
        <w:t>Project Delivery Time: Client project timelines</w:t>
      </w:r>
    </w:p>
    <w:p>
      <w:pPr>
        <w:pStyle w:val="ListBullet"/>
      </w:pPr>
      <w:r>
        <w:t>Resource Utilization: % of team capacity used</w:t>
      </w:r>
    </w:p>
    <w:p>
      <w:pPr>
        <w:pStyle w:val="ListBullet"/>
      </w:pPr>
      <w:r>
        <w:t>Context Switching: Reduced cross-project noise</w:t>
      </w:r>
    </w:p>
    <w:p>
      <w:pPr>
        <w:pStyle w:val="Heading4"/>
      </w:pPr>
      <w:r>
        <w:t>Financial Metrics</w:t>
      </w:r>
    </w:p>
    <w:p>
      <w:pPr>
        <w:pStyle w:val="ListBullet"/>
      </w:pPr>
      <w:r>
        <w:t>Billable Hours Tracked: Accurate client billing</w:t>
      </w:r>
    </w:p>
    <w:p>
      <w:pPr>
        <w:pStyle w:val="ListBullet"/>
      </w:pPr>
      <w:r>
        <w:t>Budget vs. Actual: Project profitability</w:t>
      </w:r>
    </w:p>
    <w:p>
      <w:pPr>
        <w:pStyle w:val="ListBullet"/>
      </w:pPr>
      <w:r>
        <w:t>Resource Cost: Labor costs per project</w:t>
      </w:r>
    </w:p>
    <w:p>
      <w:pPr>
        <w:pStyle w:val="ListBullet"/>
      </w:pPr>
      <w:r>
        <w:t>Client Retention: Improved due to better delivery</w:t>
      </w:r>
    </w:p>
    <w:p>
      <w:pPr>
        <w:pStyle w:val="Heading4"/>
      </w:pPr>
      <w:r>
        <w:t>Team Metrics</w:t>
      </w:r>
    </w:p>
    <w:p>
      <w:pPr>
        <w:pStyle w:val="ListBullet"/>
      </w:pPr>
      <w:r>
        <w:t>Employee Satisfaction: Reduced chaos, clearer work</w:t>
      </w:r>
    </w:p>
    <w:p>
      <w:pPr>
        <w:pStyle w:val="ListBullet"/>
      </w:pPr>
      <w:r>
        <w:t>Onboarding Time: New hire ramp-up speed</w:t>
      </w:r>
    </w:p>
    <w:p>
      <w:pPr>
        <w:pStyle w:val="ListBullet"/>
      </w:pPr>
      <w:r>
        <w:t>Collaboration Quality: Cross-department projects</w:t>
      </w:r>
    </w:p>
    <w:p>
      <w:pPr>
        <w:pStyle w:val="ListBullet"/>
      </w:pPr>
      <w:r>
        <w:t>Burnout Prevention: Balanced workload distribution</w:t>
      </w:r>
    </w:p>
    <w:p>
      <w:pPr>
        <w:pStyle w:val="Heading3"/>
      </w:pPr>
      <w:r>
        <w:t>Real Agency Results</w:t>
      </w:r>
    </w:p>
    <w:p>
      <w:r>
        <w:t>&gt; 💬 Case Study: Apex Digital Agency</w:t>
      </w:r>
    </w:p>
    <w:p>
      <w:r>
        <w:t xml:space="preserve">&gt; </w:t>
      </w:r>
    </w:p>
    <w:p>
      <w:r>
        <w:t>&gt; Before DoneOne:</w:t>
      </w:r>
    </w:p>
    <w:p>
      <w:r>
        <w:t>&gt; - 40% of time spent in status meetings</w:t>
      </w:r>
    </w:p>
    <w:p>
      <w:r>
        <w:t>&gt; - Projects averaging 20% over budget</w:t>
      </w:r>
    </w:p>
    <w:p>
      <w:r>
        <w:t>&gt; - 30% employee turnover due to disorganization</w:t>
      </w:r>
    </w:p>
    <w:p>
      <w:r>
        <w:t xml:space="preserve">&gt; </w:t>
      </w:r>
    </w:p>
    <w:p>
      <w:r>
        <w:t>&gt; After DoneOne (6 months):</w:t>
      </w:r>
    </w:p>
    <w:p>
      <w:r>
        <w:t>&gt; - ✅ Status meetings reduced to 10% of time</w:t>
      </w:r>
    </w:p>
    <w:p>
      <w:r>
        <w:t>&gt; - ✅ 95% of projects on-budget</w:t>
      </w:r>
    </w:p>
    <w:p>
      <w:r>
        <w:t>&gt; - ✅ Employee turnover down to 8%</w:t>
      </w:r>
    </w:p>
    <w:p>
      <w:r>
        <w:t>&gt; - ✅ Client satisfaction score up 32%</w:t>
      </w:r>
    </w:p>
    <w:p>
      <w:r>
        <w:t>&gt; - ✅ Agency grew from 25 to 45 team members</w:t>
      </w:r>
    </w:p>
    <w:p>
      <w:r>
        <w:t>__________________________________________________</w:t>
      </w:r>
    </w:p>
    <w:p>
      <w:pPr>
        <w:pStyle w:val="Heading2"/>
      </w:pPr>
      <w:r>
        <w:t>Conclusion: Your Agency's Operating System</w:t>
      </w:r>
    </w:p>
    <w:p>
      <w:r>
        <w:t>Scaling an agency isn't about working harder; it's about better architecture. By separating your Organizational structure from your Project execution, DoneOne gives you:</w:t>
      </w:r>
    </w:p>
    <w:p>
      <w:r>
        <w:t>✅ Enterprise Control with startup speed</w:t>
      </w:r>
    </w:p>
    <w:p>
      <w:r>
        <w:t>✅ Hierarchical Organization that mirrors reality</w:t>
      </w:r>
    </w:p>
    <w:p>
      <w:r>
        <w:t>✅ Flexible Billing that grows with you</w:t>
      </w:r>
    </w:p>
    <w:p>
      <w:r>
        <w:t>✅ Enterprise Security for sensitive client work</w:t>
      </w:r>
    </w:p>
    <w:p>
      <w:r>
        <w:t>✅ Actionable Analytics at every level</w:t>
      </w:r>
    </w:p>
    <w:p>
      <w:r>
        <w:t>✅ Migration Path from solo to enterprise</w:t>
      </w:r>
    </w:p>
    <w:p>
      <w:pPr>
        <w:pStyle w:val="Heading3"/>
      </w:pPr>
      <w:r>
        <w:t>Your Next Steps</w:t>
      </w:r>
    </w:p>
    <w:p>
      <w:pPr>
        <w:pStyle w:val="ListNumber"/>
      </w:pPr>
      <w:r>
        <w:t>Start Free: Create your account and first project</w:t>
      </w:r>
    </w:p>
    <w:p>
      <w:pPr>
        <w:pStyle w:val="ListNumber"/>
      </w:pPr>
      <w:r>
        <w:t>Invite Your Team: Use join codes to onboard</w:t>
      </w:r>
    </w:p>
    <w:p>
      <w:pPr>
        <w:pStyle w:val="ListNumber"/>
      </w:pPr>
      <w:r>
        <w:t>Choose Your Plan: Free → Pro → Enterprise</w:t>
      </w:r>
    </w:p>
    <w:p>
      <w:pPr>
        <w:pStyle w:val="ListNumber"/>
      </w:pPr>
      <w:r>
        <w:t>Migrate Projects: Use wizard as you grow</w:t>
      </w:r>
    </w:p>
    <w:p>
      <w:pPr>
        <w:pStyle w:val="ListNumber"/>
      </w:pPr>
      <w:r>
        <w:t>Scale Confidently: Add workspaces, departments, features as needed</w:t>
      </w:r>
    </w:p>
    <w:p>
      <w:r>
        <w:t>Ready to organize your chaos and scale your agency?</w:t>
      </w:r>
    </w:p>
    <w:p>
      <w:r>
        <w:t>👉 [Start Your Free Trial Today](#) – No credit card required</w:t>
      </w:r>
    </w:p>
    <w:p>
      <w:r>
        <w:t>__________________________________________________</w:t>
      </w:r>
    </w:p>
    <w:p>
      <w:r>
        <w:t>Additional Resources:</w:t>
      </w:r>
    </w:p>
    <w:p>
      <w:pPr>
        <w:pStyle w:val="ListBullet"/>
      </w:pPr>
      <w:r>
        <w:t>📖 [Complete User Manual](./DONEONE_MANUAL.md)</w:t>
      </w:r>
    </w:p>
    <w:p>
      <w:pPr>
        <w:pStyle w:val="ListBullet"/>
      </w:pPr>
      <w:r>
        <w:t>📹 [Video Tutorials](#)</w:t>
      </w:r>
    </w:p>
    <w:p>
      <w:pPr>
        <w:pStyle w:val="ListBullet"/>
      </w:pPr>
      <w:r>
        <w:t>💬 [Community Forums](#)</w:t>
      </w:r>
    </w:p>
    <w:p>
      <w:pPr>
        <w:pStyle w:val="ListBullet"/>
      </w:pPr>
      <w:r>
        <w:t>📧 [Enterprise Sales](mailto:sales@doneone.com)</w:t>
      </w:r>
    </w:p>
    <w:p>
      <w:pPr>
        <w:pStyle w:val="ListBullet"/>
      </w:pPr>
      <w:r>
        <w:t>🆘 [24/7 Support](https://support.doneone.com) (Enterprise)</w:t>
      </w:r>
    </w:p>
    <w:p>
      <w:r>
        <w:t>__________________________________________________</w:t>
      </w:r>
    </w:p>
    <w:p>
      <w:r>
        <w:t xml:space="preserve">DoneOne - Professional task management for modern agencies.  </w:t>
      </w:r>
    </w:p>
    <w:p>
      <w:r>
        <w:t>Get Things Done, Without Leaving Where You Are.</w:t>
      </w:r>
    </w:p>
    <w:p>
      <w:r>
        <w:t xml:space="preserve">Last Updated: February 2026  </w:t>
      </w:r>
    </w:p>
    <w:p>
      <w:r>
        <w:t>Version: 2.0</w:t>
      </w:r>
    </w:p>
    <w:p>
      <w:r>
        <w:t>© 2026 DoneOne.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